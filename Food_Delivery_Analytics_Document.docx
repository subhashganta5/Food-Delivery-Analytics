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A9E" w:rsidRDefault="000C1DF4">
      <w:pPr>
        <w:jc w:val="center"/>
      </w:pPr>
      <w:r>
        <w:rPr>
          <w:b/>
          <w:sz w:val="36"/>
        </w:rPr>
        <w:t>PROBLEM STATEMENT</w:t>
      </w:r>
    </w:p>
    <w:p w:rsidR="00464A9E" w:rsidRDefault="000C1DF4">
      <w:pPr>
        <w:jc w:val="center"/>
      </w:pPr>
      <w:r>
        <w:rPr>
          <w:b/>
          <w:sz w:val="26"/>
        </w:rPr>
        <w:t>Food Delivery Analytics — Power BI Report</w:t>
      </w:r>
    </w:p>
    <w:p w:rsidR="00464A9E" w:rsidRDefault="000C1DF4">
      <w:pPr>
        <w:pStyle w:val="Heading1"/>
      </w:pPr>
      <w:r>
        <w:t>BUSINESS OBJECTIVE</w:t>
      </w:r>
    </w:p>
    <w:p w:rsidR="00464A9E" w:rsidRDefault="000C1DF4">
      <w:r>
        <w:t>We need to analyze food delivery operations to gain insights into sales performance, customer behavior, restaurant performance, delivery efficiency, and order trends. The analysis should help the business identify high-performing locations and restaurants, understand customer ordering patterns, evaluate delivery performance, monitor cancellations, and assess factors affecting customer satisfaction.</w:t>
      </w:r>
    </w:p>
    <w:p w:rsidR="00464A9E" w:rsidRDefault="000C1DF4">
      <w:pPr>
        <w:pStyle w:val="Heading1"/>
      </w:pPr>
      <w:r>
        <w:t>KPI's REQUIREMENT</w:t>
      </w:r>
    </w:p>
    <w:p w:rsidR="00464A9E" w:rsidRDefault="000C1DF4">
      <w:r>
        <w:t>We need to analyze key performance indicators for our Food Delivery data to understand overall business performance. Specifically, calculate the following metrics:</w:t>
      </w:r>
    </w:p>
    <w:p w:rsidR="00464A9E" w:rsidRDefault="000C1DF4" w:rsidP="00C61188">
      <w:pPr>
        <w:pStyle w:val="ListParagraph"/>
        <w:numPr>
          <w:ilvl w:val="0"/>
          <w:numId w:val="10"/>
        </w:numPr>
      </w:pPr>
      <w:r w:rsidRPr="00C61188">
        <w:rPr>
          <w:b/>
        </w:rPr>
        <w:t xml:space="preserve">Total Orders: </w:t>
      </w:r>
      <w:r>
        <w:t>Calculate the total number of orders placed.</w:t>
      </w:r>
    </w:p>
    <w:p w:rsidR="00C61188" w:rsidRPr="00C61188" w:rsidRDefault="00C61188" w:rsidP="00C6118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te-IN"/>
        </w:rPr>
      </w:pPr>
      <w:r w:rsidRPr="00C61188">
        <w:rPr>
          <w:rFonts w:ascii="Cascadia Mono" w:eastAsia="Times New Roman" w:hAnsi="Cascadia Mono" w:cs="Cascadia Mono"/>
          <w:color w:val="0000FF"/>
          <w:sz w:val="18"/>
          <w:szCs w:val="18"/>
          <w:lang w:bidi="te-IN"/>
        </w:rPr>
        <w:t>SELECT</w:t>
      </w:r>
      <w:r w:rsidRPr="00C61188">
        <w:rPr>
          <w:rFonts w:ascii="Cascadia Mono" w:eastAsia="Times New Roman" w:hAnsi="Cascadia Mono" w:cs="Cascadia Mono"/>
          <w:color w:val="000000"/>
          <w:sz w:val="18"/>
          <w:szCs w:val="18"/>
          <w:lang w:bidi="te-IN"/>
        </w:rPr>
        <w:t xml:space="preserve"> </w:t>
      </w:r>
      <w:proofErr w:type="gramStart"/>
      <w:r w:rsidRPr="00C61188">
        <w:rPr>
          <w:rFonts w:ascii="Cascadia Mono" w:eastAsia="Times New Roman" w:hAnsi="Cascadia Mono" w:cs="Cascadia Mono"/>
          <w:color w:val="FF00FF"/>
          <w:sz w:val="18"/>
          <w:szCs w:val="18"/>
          <w:lang w:bidi="te-IN"/>
        </w:rPr>
        <w:t>COUNT</w:t>
      </w:r>
      <w:r w:rsidRPr="00C61188">
        <w:rPr>
          <w:rFonts w:ascii="Cascadia Mono" w:eastAsia="Times New Roman" w:hAnsi="Cascadia Mono" w:cs="Cascadia Mono"/>
          <w:color w:val="808080"/>
          <w:sz w:val="18"/>
          <w:szCs w:val="18"/>
          <w:lang w:bidi="te-IN"/>
        </w:rPr>
        <w:t>(</w:t>
      </w:r>
      <w:proofErr w:type="gramEnd"/>
      <w:r w:rsidRPr="00C61188">
        <w:rPr>
          <w:rFonts w:ascii="Cascadia Mono" w:eastAsia="Times New Roman" w:hAnsi="Cascadia Mono" w:cs="Cascadia Mono"/>
          <w:color w:val="808080"/>
          <w:sz w:val="18"/>
          <w:szCs w:val="18"/>
          <w:lang w:bidi="te-IN"/>
        </w:rPr>
        <w:t>*)</w:t>
      </w:r>
      <w:r w:rsidRPr="00C61188">
        <w:rPr>
          <w:rFonts w:ascii="Cascadia Mono" w:eastAsia="Times New Roman" w:hAnsi="Cascadia Mono" w:cs="Cascadia Mono"/>
          <w:color w:val="000000"/>
          <w:sz w:val="18"/>
          <w:szCs w:val="18"/>
          <w:lang w:bidi="te-IN"/>
        </w:rPr>
        <w:t xml:space="preserve"> </w:t>
      </w:r>
      <w:r w:rsidRPr="00C61188">
        <w:rPr>
          <w:rFonts w:ascii="Cascadia Mono" w:eastAsia="Times New Roman" w:hAnsi="Cascadia Mono" w:cs="Cascadia Mono"/>
          <w:color w:val="0000FF"/>
          <w:sz w:val="18"/>
          <w:szCs w:val="18"/>
          <w:lang w:bidi="te-IN"/>
        </w:rPr>
        <w:t>AS</w:t>
      </w:r>
      <w:r w:rsidRPr="00C61188">
        <w:rPr>
          <w:rFonts w:ascii="Cascadia Mono" w:eastAsia="Times New Roman" w:hAnsi="Cascadia Mono" w:cs="Cascadia Mono"/>
          <w:color w:val="000000"/>
          <w:sz w:val="18"/>
          <w:szCs w:val="18"/>
          <w:lang w:bidi="te-IN"/>
        </w:rPr>
        <w:t xml:space="preserve"> </w:t>
      </w:r>
      <w:proofErr w:type="spellStart"/>
      <w:r w:rsidRPr="00C61188">
        <w:rPr>
          <w:rFonts w:ascii="Cascadia Mono" w:eastAsia="Times New Roman" w:hAnsi="Cascadia Mono" w:cs="Cascadia Mono"/>
          <w:color w:val="000000"/>
          <w:sz w:val="18"/>
          <w:szCs w:val="18"/>
          <w:lang w:bidi="te-IN"/>
        </w:rPr>
        <w:t>Total_Orders</w:t>
      </w:r>
      <w:proofErr w:type="spellEnd"/>
    </w:p>
    <w:p w:rsidR="00C61188" w:rsidRDefault="00C61188" w:rsidP="00C6118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  <w:lang w:bidi="te-IN"/>
        </w:rPr>
      </w:pPr>
      <w:r w:rsidRPr="00C61188">
        <w:rPr>
          <w:rFonts w:ascii="Cascadia Mono" w:eastAsia="Times New Roman" w:hAnsi="Cascadia Mono" w:cs="Cascadia Mono"/>
          <w:color w:val="0000FF"/>
          <w:sz w:val="18"/>
          <w:szCs w:val="18"/>
          <w:lang w:bidi="te-IN"/>
        </w:rPr>
        <w:t>FROM</w:t>
      </w:r>
      <w:r w:rsidRPr="00C61188">
        <w:rPr>
          <w:rFonts w:ascii="Cascadia Mono" w:eastAsia="Times New Roman" w:hAnsi="Cascadia Mono" w:cs="Cascadia Mono"/>
          <w:color w:val="000000"/>
          <w:sz w:val="18"/>
          <w:szCs w:val="18"/>
          <w:lang w:bidi="te-IN"/>
        </w:rPr>
        <w:t xml:space="preserve"> </w:t>
      </w:r>
      <w:proofErr w:type="spellStart"/>
      <w:r w:rsidRPr="00C61188">
        <w:rPr>
          <w:rFonts w:ascii="Cascadia Mono" w:eastAsia="Times New Roman" w:hAnsi="Cascadia Mono" w:cs="Cascadia Mono"/>
          <w:color w:val="000000"/>
          <w:sz w:val="18"/>
          <w:szCs w:val="18"/>
          <w:lang w:bidi="te-IN"/>
        </w:rPr>
        <w:t>Fact_Orders</w:t>
      </w:r>
      <w:proofErr w:type="spellEnd"/>
      <w:r w:rsidRPr="00C61188">
        <w:rPr>
          <w:rFonts w:ascii="Cascadia Mono" w:eastAsia="Times New Roman" w:hAnsi="Cascadia Mono" w:cs="Cascadia Mono"/>
          <w:color w:val="808080"/>
          <w:sz w:val="18"/>
          <w:szCs w:val="18"/>
          <w:lang w:bidi="te-IN"/>
        </w:rPr>
        <w:t>;</w:t>
      </w:r>
    </w:p>
    <w:p w:rsidR="00C61188" w:rsidRDefault="00C61188" w:rsidP="00C6118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te-IN"/>
        </w:rPr>
      </w:pPr>
      <w:r>
        <w:rPr>
          <w:rFonts w:ascii="Cascadia Mono" w:eastAsia="Times New Roman" w:hAnsi="Cascadia Mono" w:cs="Cascadia Mono"/>
          <w:noProof/>
          <w:color w:val="000000"/>
          <w:sz w:val="18"/>
          <w:szCs w:val="18"/>
          <w:lang w:bidi="te-IN"/>
        </w:rPr>
        <w:drawing>
          <wp:inline distT="0" distB="0" distL="0" distR="0">
            <wp:extent cx="1287780" cy="464820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46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188" w:rsidRPr="00C61188" w:rsidRDefault="00C61188" w:rsidP="00C6118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te-IN"/>
        </w:rPr>
      </w:pPr>
    </w:p>
    <w:p w:rsidR="00DE48D1" w:rsidRDefault="000C1DF4" w:rsidP="00DE48D1">
      <w:pPr>
        <w:pStyle w:val="ListParagraph"/>
        <w:numPr>
          <w:ilvl w:val="0"/>
          <w:numId w:val="10"/>
        </w:numPr>
      </w:pPr>
      <w:r w:rsidRPr="00C61188">
        <w:rPr>
          <w:b/>
        </w:rPr>
        <w:t xml:space="preserve">Total Revenue: </w:t>
      </w:r>
      <w:r>
        <w:t>Calculate the total revenue generated from all orders.</w:t>
      </w:r>
    </w:p>
    <w:p w:rsidR="00C61188" w:rsidRDefault="00C61188" w:rsidP="00D2581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OrderAmount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Total_Revenue</w:t>
      </w:r>
      <w:proofErr w:type="spellEnd"/>
    </w:p>
    <w:p w:rsidR="00C61188" w:rsidRDefault="00C61188" w:rsidP="00D2581A">
      <w:pPr>
        <w:pStyle w:val="HTMLPreformatted"/>
        <w:ind w:left="720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Fact_Orders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D2581A" w:rsidRDefault="00D2581A" w:rsidP="00D2581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>
            <wp:extent cx="1341120" cy="42672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426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188" w:rsidRDefault="00C61188" w:rsidP="00C61188">
      <w:pPr>
        <w:pStyle w:val="ListParagraph"/>
      </w:pPr>
    </w:p>
    <w:p w:rsidR="00464A9E" w:rsidRDefault="000C1DF4" w:rsidP="00D2581A">
      <w:pPr>
        <w:pStyle w:val="ListParagraph"/>
        <w:numPr>
          <w:ilvl w:val="0"/>
          <w:numId w:val="10"/>
        </w:numPr>
      </w:pPr>
      <w:r w:rsidRPr="00D2581A">
        <w:rPr>
          <w:b/>
        </w:rPr>
        <w:t xml:space="preserve">Average Order Value: </w:t>
      </w:r>
      <w:r>
        <w:t>Calculate the average revenue generated per order.</w:t>
      </w:r>
    </w:p>
    <w:p w:rsidR="00D37674" w:rsidRDefault="00D37674" w:rsidP="00D3767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OrderAmount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Total_Revenue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:rsidR="00D37674" w:rsidRDefault="00D37674" w:rsidP="00D3767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OrderID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Total_Orders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:rsidR="00D37674" w:rsidRDefault="00D37674" w:rsidP="00D3767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Decimal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Avg_Order_Value</w:t>
      </w:r>
      <w:proofErr w:type="spellEnd"/>
    </w:p>
    <w:p w:rsidR="00D37674" w:rsidRDefault="00D37674" w:rsidP="00D3767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Fact_Orders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D2581A" w:rsidRDefault="00D37674" w:rsidP="00D37674">
      <w:pPr>
        <w:pStyle w:val="ListParagraph"/>
      </w:pPr>
      <w:r>
        <w:rPr>
          <w:noProof/>
          <w:lang w:bidi="te-IN"/>
        </w:rPr>
        <w:drawing>
          <wp:inline distT="0" distB="0" distL="0" distR="0">
            <wp:extent cx="3238500" cy="44958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4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8D1" w:rsidRDefault="00DE48D1" w:rsidP="00D2581A">
      <w:pPr>
        <w:pStyle w:val="ListParagraph"/>
      </w:pPr>
    </w:p>
    <w:p w:rsidR="00464A9E" w:rsidRDefault="000C1DF4" w:rsidP="00DE48D1">
      <w:pPr>
        <w:pStyle w:val="ListParagraph"/>
        <w:numPr>
          <w:ilvl w:val="0"/>
          <w:numId w:val="10"/>
        </w:numPr>
      </w:pPr>
      <w:r w:rsidRPr="00DE48D1">
        <w:rPr>
          <w:b/>
        </w:rPr>
        <w:t xml:space="preserve">Total Customers: </w:t>
      </w:r>
      <w:r>
        <w:t>Calculate the total number of unique customers who placed orders.</w:t>
      </w:r>
    </w:p>
    <w:p w:rsidR="00DE48D1" w:rsidRDefault="00DE48D1" w:rsidP="00DE48D1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CustomerID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Total_Customer</w:t>
      </w:r>
      <w:proofErr w:type="spellEnd"/>
    </w:p>
    <w:p w:rsidR="00DE48D1" w:rsidRDefault="00DE48D1" w:rsidP="00DE48D1">
      <w:pPr>
        <w:pStyle w:val="HTMLPreformatted"/>
        <w:ind w:left="720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Fact_Orders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DE48D1" w:rsidRDefault="00DE48D1" w:rsidP="00DE48D1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>
            <wp:extent cx="1394460" cy="41910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8D1" w:rsidRDefault="00DE48D1" w:rsidP="00DE48D1">
      <w:pPr>
        <w:pStyle w:val="ListParagraph"/>
      </w:pPr>
    </w:p>
    <w:p w:rsidR="00464A9E" w:rsidRDefault="000C1DF4" w:rsidP="00DE48D1">
      <w:pPr>
        <w:pStyle w:val="ListParagraph"/>
        <w:numPr>
          <w:ilvl w:val="0"/>
          <w:numId w:val="10"/>
        </w:numPr>
      </w:pPr>
      <w:r w:rsidRPr="00DE48D1">
        <w:rPr>
          <w:b/>
        </w:rPr>
        <w:t xml:space="preserve">Total Quantity: </w:t>
      </w:r>
      <w:r>
        <w:t>Calculate the total quantity of food items ordered.</w:t>
      </w:r>
    </w:p>
    <w:p w:rsidR="00DE48D1" w:rsidRDefault="00DE48D1" w:rsidP="00DE48D1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Total_Quantity</w:t>
      </w:r>
      <w:proofErr w:type="spellEnd"/>
    </w:p>
    <w:p w:rsidR="00DE48D1" w:rsidRDefault="00DE48D1" w:rsidP="00DE48D1">
      <w:pPr>
        <w:pStyle w:val="HTMLPreformatted"/>
        <w:ind w:left="720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Fact_Orders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DE48D1" w:rsidRDefault="00DE48D1" w:rsidP="00DE48D1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>
            <wp:extent cx="1295400" cy="4191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8D1" w:rsidRPr="00DE48D1" w:rsidRDefault="00DE48D1" w:rsidP="00DE48D1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:rsidR="00464A9E" w:rsidRDefault="000C1DF4" w:rsidP="00DE48D1">
      <w:pPr>
        <w:pStyle w:val="ListParagraph"/>
        <w:numPr>
          <w:ilvl w:val="0"/>
          <w:numId w:val="10"/>
        </w:numPr>
      </w:pPr>
      <w:r w:rsidRPr="00DE48D1">
        <w:rPr>
          <w:b/>
        </w:rPr>
        <w:t xml:space="preserve">Average Delivery Time: </w:t>
      </w:r>
      <w:r>
        <w:t>Calculate the average time taken to deliver orders.</w:t>
      </w:r>
    </w:p>
    <w:p w:rsidR="00E53953" w:rsidRDefault="00E53953" w:rsidP="00E5395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DeliveryTime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decimal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Avg_DeliveryTime</w:t>
      </w:r>
      <w:proofErr w:type="spellEnd"/>
    </w:p>
    <w:p w:rsidR="00E53953" w:rsidRDefault="00E53953" w:rsidP="00E5395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Fact_Orders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D37674" w:rsidRPr="00E53953" w:rsidRDefault="00E53953" w:rsidP="00E5395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>
            <wp:extent cx="1173480" cy="342900"/>
            <wp:effectExtent l="19050" t="0" r="762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8D1" w:rsidRDefault="00DE48D1" w:rsidP="00DE48D1">
      <w:pPr>
        <w:pStyle w:val="ListParagraph"/>
      </w:pPr>
    </w:p>
    <w:p w:rsidR="00464A9E" w:rsidRDefault="000C1DF4" w:rsidP="00D37674">
      <w:pPr>
        <w:pStyle w:val="ListParagraph"/>
        <w:numPr>
          <w:ilvl w:val="0"/>
          <w:numId w:val="10"/>
        </w:numPr>
      </w:pPr>
      <w:r w:rsidRPr="00D37674">
        <w:rPr>
          <w:b/>
        </w:rPr>
        <w:t xml:space="preserve">Average Customer Rating: </w:t>
      </w:r>
      <w:r>
        <w:t>Calculate the average customer rating for delivered orders.</w:t>
      </w:r>
    </w:p>
    <w:p w:rsidR="004746EA" w:rsidRDefault="004746EA" w:rsidP="004746E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CustomerRating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decimal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AvgCustomerRating</w:t>
      </w:r>
      <w:proofErr w:type="spellEnd"/>
    </w:p>
    <w:p w:rsidR="004746EA" w:rsidRDefault="004746EA" w:rsidP="004746E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Fact_Orders</w:t>
      </w:r>
      <w:proofErr w:type="spellEnd"/>
    </w:p>
    <w:p w:rsidR="004746EA" w:rsidRDefault="004746EA" w:rsidP="004746E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'Delivered'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D37674" w:rsidRDefault="004746EA" w:rsidP="00D3767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>
            <wp:extent cx="1714500" cy="449580"/>
            <wp:effectExtent l="19050" t="0" r="0" b="0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4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7674" w:rsidRPr="00D37674" w:rsidRDefault="00D37674" w:rsidP="00D3767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:rsidR="00464A9E" w:rsidRDefault="000C1DF4" w:rsidP="00D37674">
      <w:pPr>
        <w:pStyle w:val="ListParagraph"/>
        <w:numPr>
          <w:ilvl w:val="0"/>
          <w:numId w:val="10"/>
        </w:numPr>
      </w:pPr>
      <w:r w:rsidRPr="00D37674">
        <w:rPr>
          <w:b/>
        </w:rPr>
        <w:t xml:space="preserve">Cancellation Rate: </w:t>
      </w:r>
      <w:r>
        <w:t>Calculate the percentage of cancelled orders out of total orders.</w:t>
      </w:r>
    </w:p>
    <w:p w:rsidR="009F012A" w:rsidRDefault="009F012A" w:rsidP="009F012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'Cancelled'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 </w:t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100.0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Decimal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Cancellation_Rate</w:t>
      </w:r>
      <w:proofErr w:type="spellEnd"/>
    </w:p>
    <w:p w:rsidR="009F012A" w:rsidRDefault="009F012A" w:rsidP="009F012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Fact_Orders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D37674" w:rsidRDefault="009F012A" w:rsidP="000C1DF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>
            <wp:extent cx="1633855" cy="452120"/>
            <wp:effectExtent l="19050" t="0" r="4445" b="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855" cy="452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1DF4" w:rsidRPr="000C1DF4" w:rsidRDefault="000C1DF4" w:rsidP="000C1DF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:rsidR="00464A9E" w:rsidRDefault="000C1DF4" w:rsidP="000C1DF4">
      <w:pPr>
        <w:pStyle w:val="ListParagraph"/>
        <w:numPr>
          <w:ilvl w:val="0"/>
          <w:numId w:val="10"/>
        </w:numPr>
      </w:pPr>
      <w:r w:rsidRPr="000C1DF4">
        <w:rPr>
          <w:b/>
        </w:rPr>
        <w:t xml:space="preserve">Total Discount: </w:t>
      </w:r>
      <w:r>
        <w:t>Calculate the total discounts provided across all orders.</w:t>
      </w:r>
    </w:p>
    <w:p w:rsidR="000C1DF4" w:rsidRDefault="000C1DF4" w:rsidP="000C1DF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Discount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Total_Discount</w:t>
      </w:r>
      <w:proofErr w:type="spellEnd"/>
    </w:p>
    <w:p w:rsidR="000C1DF4" w:rsidRDefault="000C1DF4" w:rsidP="000C1DF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Fact_Orders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B87632" w:rsidRDefault="000C1DF4" w:rsidP="00B87632">
      <w:pPr>
        <w:pStyle w:val="ListParagraph"/>
      </w:pPr>
      <w:r>
        <w:rPr>
          <w:noProof/>
          <w:lang w:bidi="te-IN"/>
        </w:rPr>
        <w:drawing>
          <wp:inline distT="0" distB="0" distL="0" distR="0">
            <wp:extent cx="1363980" cy="449580"/>
            <wp:effectExtent l="1905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44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4A9E" w:rsidRDefault="000C1DF4">
      <w:pPr>
        <w:pStyle w:val="Heading1"/>
      </w:pPr>
      <w:r>
        <w:t>CHARTS REQUIREMENT</w:t>
      </w:r>
    </w:p>
    <w:p w:rsidR="00464A9E" w:rsidRDefault="000C1DF4">
      <w:r>
        <w:t>We would like to visualize different aspects of Food Delivery performance and identify important business trends. Create the following visuals:</w:t>
      </w:r>
    </w:p>
    <w:p w:rsidR="00464A9E" w:rsidRDefault="000C1DF4" w:rsidP="00B87632">
      <w:pPr>
        <w:pStyle w:val="ListParagraph"/>
        <w:numPr>
          <w:ilvl w:val="0"/>
          <w:numId w:val="11"/>
        </w:numPr>
      </w:pPr>
      <w:r w:rsidRPr="00B87632">
        <w:rPr>
          <w:b/>
        </w:rPr>
        <w:t xml:space="preserve">Monthly Revenue Trend: </w:t>
      </w:r>
      <w:r>
        <w:t>Create a line chart displaying Total Revenue by Month to identify growth, decline, and seasonal trends.</w:t>
      </w:r>
    </w:p>
    <w:p w:rsidR="004174F0" w:rsidRDefault="004174F0" w:rsidP="004174F0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YearMonth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Total_Revenue</w:t>
      </w:r>
      <w:proofErr w:type="spellEnd"/>
    </w:p>
    <w:p w:rsidR="004174F0" w:rsidRDefault="004174F0" w:rsidP="004174F0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Fact_Orders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</w:p>
    <w:p w:rsidR="004174F0" w:rsidRDefault="004174F0" w:rsidP="004174F0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Dim_Date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D</w:t>
      </w:r>
    </w:p>
    <w:p w:rsidR="004174F0" w:rsidRDefault="004174F0" w:rsidP="004174F0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DateKey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DateKey</w:t>
      </w:r>
      <w:proofErr w:type="spellEnd"/>
    </w:p>
    <w:p w:rsidR="004174F0" w:rsidRDefault="004174F0" w:rsidP="004174F0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YearMonth</w:t>
      </w:r>
      <w:proofErr w:type="spellEnd"/>
    </w:p>
    <w:p w:rsidR="004174F0" w:rsidRDefault="004174F0" w:rsidP="004174F0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YearMonth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B87632" w:rsidRDefault="004174F0" w:rsidP="00B87632">
      <w:pPr>
        <w:pStyle w:val="ListParagraph"/>
      </w:pPr>
      <w:r>
        <w:rPr>
          <w:noProof/>
          <w:lang w:bidi="te-IN"/>
        </w:rPr>
        <w:lastRenderedPageBreak/>
        <w:drawing>
          <wp:inline distT="0" distB="0" distL="0" distR="0">
            <wp:extent cx="1397000" cy="3472815"/>
            <wp:effectExtent l="19050" t="0" r="0" b="0"/>
            <wp:docPr id="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3472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7632" w:rsidRDefault="00B87632" w:rsidP="00B87632">
      <w:pPr>
        <w:pStyle w:val="ListParagraph"/>
      </w:pPr>
    </w:p>
    <w:p w:rsidR="00464A9E" w:rsidRDefault="000C1DF4" w:rsidP="00B87632">
      <w:pPr>
        <w:pStyle w:val="ListParagraph"/>
        <w:numPr>
          <w:ilvl w:val="0"/>
          <w:numId w:val="11"/>
        </w:numPr>
      </w:pPr>
      <w:r w:rsidRPr="00B87632">
        <w:rPr>
          <w:b/>
        </w:rPr>
        <w:t xml:space="preserve">Monthly Order Trend: </w:t>
      </w:r>
      <w:r>
        <w:t>Create a line chart showing the total number of orders over time to analyze changes in customer ordering behavior.</w:t>
      </w:r>
    </w:p>
    <w:p w:rsidR="00B87632" w:rsidRDefault="00B87632" w:rsidP="00B8763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FF00FF"/>
          <w:sz w:val="18"/>
          <w:szCs w:val="18"/>
        </w:rPr>
        <w:t>YearMonth</w:t>
      </w:r>
      <w:proofErr w:type="spellEnd"/>
      <w:r w:rsidR="009C7795">
        <w:rPr>
          <w:rFonts w:ascii="Cascadia Mono" w:hAnsi="Cascadia Mono" w:cs="Cascadia Mono"/>
          <w:color w:val="FF00FF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Total_Orders</w:t>
      </w:r>
      <w:proofErr w:type="spellEnd"/>
    </w:p>
    <w:p w:rsidR="00B87632" w:rsidRDefault="00B87632" w:rsidP="00B8763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Fact_Orders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</w:p>
    <w:p w:rsidR="00B87632" w:rsidRDefault="00B87632" w:rsidP="00B8763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Dim_Date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D</w:t>
      </w:r>
    </w:p>
    <w:p w:rsidR="00B87632" w:rsidRDefault="00B87632" w:rsidP="00B8763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DateKey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DateKey</w:t>
      </w:r>
      <w:proofErr w:type="spellEnd"/>
    </w:p>
    <w:p w:rsidR="009C7795" w:rsidRDefault="00B87632" w:rsidP="00B87632">
      <w:pPr>
        <w:pStyle w:val="HTMLPreformatted"/>
        <w:ind w:left="720"/>
        <w:rPr>
          <w:rFonts w:ascii="Cascadia Mono" w:hAnsi="Cascadia Mono" w:cs="Cascadia Mono"/>
          <w:color w:val="0000FF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 w:rsidR="009C7795">
        <w:rPr>
          <w:rFonts w:ascii="Cascadia Mono" w:hAnsi="Cascadia Mono" w:cs="Cascadia Mono"/>
          <w:color w:val="FF00FF"/>
          <w:sz w:val="18"/>
          <w:szCs w:val="18"/>
        </w:rPr>
        <w:t>YearMonth</w:t>
      </w:r>
      <w:proofErr w:type="spellEnd"/>
      <w:r w:rsidR="009C7795"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</w:p>
    <w:p w:rsidR="00B87632" w:rsidRDefault="00B87632" w:rsidP="00B8763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 w:rsidR="009C7795">
        <w:rPr>
          <w:rFonts w:ascii="Cascadia Mono" w:hAnsi="Cascadia Mono" w:cs="Cascadia Mono"/>
          <w:color w:val="FF00FF"/>
          <w:sz w:val="18"/>
          <w:szCs w:val="18"/>
        </w:rPr>
        <w:t>YearMonth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B87632" w:rsidRDefault="009C7795" w:rsidP="009C7795">
      <w:pPr>
        <w:pStyle w:val="ListParagraph"/>
      </w:pPr>
      <w:r>
        <w:rPr>
          <w:noProof/>
          <w:lang w:bidi="te-IN"/>
        </w:rPr>
        <w:drawing>
          <wp:inline distT="0" distB="0" distL="0" distR="0">
            <wp:extent cx="1386840" cy="3472815"/>
            <wp:effectExtent l="19050" t="0" r="3810" b="0"/>
            <wp:docPr id="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3472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346A" w:rsidRDefault="00C4346A" w:rsidP="00B87632">
      <w:pPr>
        <w:pStyle w:val="ListParagraph"/>
      </w:pPr>
    </w:p>
    <w:p w:rsidR="00464A9E" w:rsidRDefault="000C1DF4" w:rsidP="00C4346A">
      <w:pPr>
        <w:pStyle w:val="ListParagraph"/>
        <w:numPr>
          <w:ilvl w:val="0"/>
          <w:numId w:val="11"/>
        </w:numPr>
      </w:pPr>
      <w:r w:rsidRPr="00C4346A">
        <w:rPr>
          <w:b/>
        </w:rPr>
        <w:lastRenderedPageBreak/>
        <w:t xml:space="preserve">Revenue by City: </w:t>
      </w:r>
      <w:r>
        <w:t>Create a bar chart or map showing Total Revenue across different cities to identify the highest-performing locations.</w:t>
      </w:r>
    </w:p>
    <w:p w:rsidR="004174F0" w:rsidRDefault="004174F0" w:rsidP="004174F0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City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Total_Revenue</w:t>
      </w:r>
      <w:proofErr w:type="spellEnd"/>
    </w:p>
    <w:p w:rsidR="004174F0" w:rsidRDefault="004174F0" w:rsidP="004174F0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Fact_Orders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</w:p>
    <w:p w:rsidR="004174F0" w:rsidRDefault="004174F0" w:rsidP="004174F0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Dim_Customers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C</w:t>
      </w:r>
    </w:p>
    <w:p w:rsidR="004174F0" w:rsidRDefault="004174F0" w:rsidP="004174F0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CustomerID</w:t>
      </w:r>
      <w:proofErr w:type="spellEnd"/>
    </w:p>
    <w:p w:rsidR="004174F0" w:rsidRDefault="004174F0" w:rsidP="004174F0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City</w:t>
      </w:r>
      <w:proofErr w:type="spellEnd"/>
    </w:p>
    <w:p w:rsidR="004174F0" w:rsidRDefault="004174F0" w:rsidP="004174F0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Total_Revenue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C4346A" w:rsidRDefault="00E529B7" w:rsidP="00C4346A">
      <w:pPr>
        <w:pStyle w:val="ListParagraph"/>
      </w:pPr>
      <w:r>
        <w:rPr>
          <w:noProof/>
          <w:lang w:bidi="te-IN"/>
        </w:rPr>
        <w:drawing>
          <wp:inline distT="0" distB="0" distL="0" distR="0">
            <wp:extent cx="1499870" cy="1263650"/>
            <wp:effectExtent l="19050" t="0" r="5080" b="0"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126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29B7" w:rsidRDefault="00E529B7" w:rsidP="00C4346A">
      <w:pPr>
        <w:pStyle w:val="ListParagraph"/>
      </w:pPr>
    </w:p>
    <w:p w:rsidR="00731F0A" w:rsidRDefault="000C1DF4" w:rsidP="00731F0A">
      <w:pPr>
        <w:pStyle w:val="ListParagraph"/>
        <w:numPr>
          <w:ilvl w:val="0"/>
          <w:numId w:val="11"/>
        </w:numPr>
      </w:pPr>
      <w:r w:rsidRPr="00C4346A">
        <w:rPr>
          <w:b/>
        </w:rPr>
        <w:t xml:space="preserve">Revenue by Cuisine: </w:t>
      </w:r>
      <w:r>
        <w:t>Create a horizontal bar chart showing Total Revenue by Cuisine to identify the food categories generating the most revenue.</w:t>
      </w:r>
    </w:p>
    <w:p w:rsidR="00731F0A" w:rsidRPr="00731F0A" w:rsidRDefault="00ED28B3" w:rsidP="00731F0A">
      <w:pPr>
        <w:pStyle w:val="ListParagraph"/>
      </w:pPr>
      <w:r w:rsidRPr="00731F0A">
        <w:rPr>
          <w:rFonts w:ascii="Cascadia Mono" w:hAnsi="Cascadia Mono" w:cs="Cascadia Mono"/>
          <w:color w:val="0000FF"/>
          <w:sz w:val="18"/>
          <w:szCs w:val="18"/>
        </w:rPr>
        <w:t>SELECT</w:t>
      </w:r>
      <w:r w:rsidRPr="00731F0A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31F0A">
        <w:rPr>
          <w:rFonts w:ascii="Cascadia Mono" w:hAnsi="Cascadia Mono" w:cs="Cascadia Mono"/>
          <w:color w:val="000000"/>
          <w:sz w:val="18"/>
          <w:szCs w:val="18"/>
        </w:rPr>
        <w:t>R</w:t>
      </w:r>
      <w:r w:rsidRPr="00731F0A">
        <w:rPr>
          <w:rFonts w:ascii="Cascadia Mono" w:hAnsi="Cascadia Mono" w:cs="Cascadia Mono"/>
          <w:color w:val="808080"/>
          <w:sz w:val="18"/>
          <w:szCs w:val="18"/>
        </w:rPr>
        <w:t>.</w:t>
      </w:r>
      <w:r w:rsidRPr="00731F0A">
        <w:rPr>
          <w:rFonts w:ascii="Cascadia Mono" w:hAnsi="Cascadia Mono" w:cs="Cascadia Mono"/>
          <w:color w:val="000000"/>
          <w:sz w:val="18"/>
          <w:szCs w:val="18"/>
        </w:rPr>
        <w:t>Cuisine</w:t>
      </w:r>
      <w:proofErr w:type="spellEnd"/>
      <w:r w:rsidRPr="00731F0A">
        <w:rPr>
          <w:rFonts w:ascii="Cascadia Mono" w:hAnsi="Cascadia Mono" w:cs="Cascadia Mono"/>
          <w:color w:val="808080"/>
          <w:sz w:val="18"/>
          <w:szCs w:val="18"/>
        </w:rPr>
        <w:t>,</w:t>
      </w:r>
      <w:r w:rsidRPr="00731F0A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731F0A">
        <w:rPr>
          <w:rFonts w:ascii="Cascadia Mono" w:hAnsi="Cascadia Mono" w:cs="Cascadia Mono"/>
          <w:color w:val="FF00FF"/>
          <w:sz w:val="18"/>
          <w:szCs w:val="18"/>
        </w:rPr>
        <w:t>SUM</w:t>
      </w:r>
      <w:r w:rsidRPr="00731F0A"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 w:rsidRPr="00731F0A">
        <w:rPr>
          <w:rFonts w:ascii="Cascadia Mono" w:hAnsi="Cascadia Mono" w:cs="Cascadia Mono"/>
          <w:color w:val="000000"/>
          <w:sz w:val="18"/>
          <w:szCs w:val="18"/>
        </w:rPr>
        <w:t>F</w:t>
      </w:r>
      <w:r w:rsidRPr="00731F0A">
        <w:rPr>
          <w:rFonts w:ascii="Cascadia Mono" w:hAnsi="Cascadia Mono" w:cs="Cascadia Mono"/>
          <w:color w:val="808080"/>
          <w:sz w:val="18"/>
          <w:szCs w:val="18"/>
        </w:rPr>
        <w:t>.</w:t>
      </w:r>
      <w:r w:rsidRPr="00731F0A">
        <w:rPr>
          <w:rFonts w:ascii="Cascadia Mono" w:hAnsi="Cascadia Mono" w:cs="Cascadia Mono"/>
          <w:color w:val="000000"/>
          <w:sz w:val="18"/>
          <w:szCs w:val="18"/>
        </w:rPr>
        <w:t>OrderAmount</w:t>
      </w:r>
      <w:proofErr w:type="spellEnd"/>
      <w:r w:rsidRPr="00731F0A">
        <w:rPr>
          <w:rFonts w:ascii="Cascadia Mono" w:hAnsi="Cascadia Mono" w:cs="Cascadia Mono"/>
          <w:color w:val="808080"/>
          <w:sz w:val="18"/>
          <w:szCs w:val="18"/>
        </w:rPr>
        <w:t>)</w:t>
      </w:r>
      <w:r w:rsidRPr="00731F0A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Pr="00731F0A">
        <w:rPr>
          <w:rFonts w:ascii="Cascadia Mono" w:hAnsi="Cascadia Mono" w:cs="Cascadia Mono"/>
          <w:color w:val="0000FF"/>
          <w:sz w:val="18"/>
          <w:szCs w:val="18"/>
        </w:rPr>
        <w:t>AS</w:t>
      </w:r>
      <w:r w:rsidRPr="00731F0A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31F0A">
        <w:rPr>
          <w:rFonts w:ascii="Cascadia Mono" w:hAnsi="Cascadia Mono" w:cs="Cascadia Mono"/>
          <w:color w:val="000000"/>
          <w:sz w:val="18"/>
          <w:szCs w:val="18"/>
        </w:rPr>
        <w:t>Total_Revenue</w:t>
      </w:r>
      <w:proofErr w:type="spellEnd"/>
    </w:p>
    <w:p w:rsidR="00731F0A" w:rsidRPr="00731F0A" w:rsidRDefault="00ED28B3" w:rsidP="00731F0A">
      <w:pPr>
        <w:pStyle w:val="ListParagraph"/>
      </w:pPr>
      <w:r w:rsidRPr="00731F0A">
        <w:rPr>
          <w:rFonts w:ascii="Cascadia Mono" w:hAnsi="Cascadia Mono" w:cs="Cascadia Mono"/>
          <w:color w:val="0000FF"/>
          <w:sz w:val="18"/>
          <w:szCs w:val="18"/>
        </w:rPr>
        <w:t>FROM</w:t>
      </w:r>
      <w:r w:rsidRPr="00731F0A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31F0A">
        <w:rPr>
          <w:rFonts w:ascii="Cascadia Mono" w:hAnsi="Cascadia Mono" w:cs="Cascadia Mono"/>
          <w:color w:val="000000"/>
          <w:sz w:val="18"/>
          <w:szCs w:val="18"/>
        </w:rPr>
        <w:t>Fact_Orders</w:t>
      </w:r>
      <w:proofErr w:type="spellEnd"/>
      <w:r w:rsidRPr="00731F0A"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</w:p>
    <w:p w:rsidR="00731F0A" w:rsidRPr="00731F0A" w:rsidRDefault="00ED28B3" w:rsidP="00731F0A">
      <w:pPr>
        <w:pStyle w:val="ListParagraph"/>
      </w:pPr>
      <w:r w:rsidRPr="00731F0A">
        <w:rPr>
          <w:rFonts w:ascii="Cascadia Mono" w:hAnsi="Cascadia Mono" w:cs="Cascadia Mono"/>
          <w:color w:val="808080"/>
          <w:sz w:val="18"/>
          <w:szCs w:val="18"/>
        </w:rPr>
        <w:t>JOIN</w:t>
      </w:r>
      <w:r w:rsidRPr="00731F0A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31F0A">
        <w:rPr>
          <w:rFonts w:ascii="Cascadia Mono" w:hAnsi="Cascadia Mono" w:cs="Cascadia Mono"/>
          <w:color w:val="000000"/>
          <w:sz w:val="18"/>
          <w:szCs w:val="18"/>
        </w:rPr>
        <w:t>Dim_Restaurants</w:t>
      </w:r>
      <w:proofErr w:type="spellEnd"/>
      <w:r w:rsidRPr="00731F0A">
        <w:rPr>
          <w:rFonts w:ascii="Cascadia Mono" w:hAnsi="Cascadia Mono" w:cs="Cascadia Mono"/>
          <w:color w:val="000000"/>
          <w:sz w:val="18"/>
          <w:szCs w:val="18"/>
        </w:rPr>
        <w:t xml:space="preserve"> R</w:t>
      </w:r>
    </w:p>
    <w:p w:rsidR="00731F0A" w:rsidRDefault="00ED28B3" w:rsidP="00731F0A">
      <w:pPr>
        <w:pStyle w:val="ListParagraph"/>
        <w:rPr>
          <w:rFonts w:ascii="Cascadia Mono" w:hAnsi="Cascadia Mono" w:cs="Cascadia Mono"/>
          <w:color w:val="000000"/>
          <w:sz w:val="18"/>
          <w:szCs w:val="18"/>
        </w:rPr>
      </w:pPr>
      <w:r w:rsidRPr="00731F0A">
        <w:rPr>
          <w:rFonts w:ascii="Cascadia Mono" w:hAnsi="Cascadia Mono" w:cs="Cascadia Mono"/>
          <w:color w:val="0000FF"/>
          <w:sz w:val="18"/>
          <w:szCs w:val="18"/>
        </w:rPr>
        <w:t>ON</w:t>
      </w:r>
      <w:r w:rsidRPr="00731F0A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31F0A">
        <w:rPr>
          <w:rFonts w:ascii="Cascadia Mono" w:hAnsi="Cascadia Mono" w:cs="Cascadia Mono"/>
          <w:color w:val="000000"/>
          <w:sz w:val="18"/>
          <w:szCs w:val="18"/>
        </w:rPr>
        <w:t>F</w:t>
      </w:r>
      <w:r w:rsidRPr="00731F0A">
        <w:rPr>
          <w:rFonts w:ascii="Cascadia Mono" w:hAnsi="Cascadia Mono" w:cs="Cascadia Mono"/>
          <w:color w:val="808080"/>
          <w:sz w:val="18"/>
          <w:szCs w:val="18"/>
        </w:rPr>
        <w:t>.</w:t>
      </w:r>
      <w:r w:rsidRPr="00731F0A">
        <w:rPr>
          <w:rFonts w:ascii="Cascadia Mono" w:hAnsi="Cascadia Mono" w:cs="Cascadia Mono"/>
          <w:color w:val="000000"/>
          <w:sz w:val="18"/>
          <w:szCs w:val="18"/>
        </w:rPr>
        <w:t>RestaurantID</w:t>
      </w:r>
      <w:proofErr w:type="spellEnd"/>
      <w:r w:rsidRPr="00731F0A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Pr="00731F0A">
        <w:rPr>
          <w:rFonts w:ascii="Cascadia Mono" w:hAnsi="Cascadia Mono" w:cs="Cascadia Mono"/>
          <w:color w:val="808080"/>
          <w:sz w:val="18"/>
          <w:szCs w:val="18"/>
        </w:rPr>
        <w:t>=</w:t>
      </w:r>
      <w:r w:rsidRPr="00731F0A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31F0A">
        <w:rPr>
          <w:rFonts w:ascii="Cascadia Mono" w:hAnsi="Cascadia Mono" w:cs="Cascadia Mono"/>
          <w:color w:val="000000"/>
          <w:sz w:val="18"/>
          <w:szCs w:val="18"/>
        </w:rPr>
        <w:t>R</w:t>
      </w:r>
      <w:r w:rsidRPr="00731F0A">
        <w:rPr>
          <w:rFonts w:ascii="Cascadia Mono" w:hAnsi="Cascadia Mono" w:cs="Cascadia Mono"/>
          <w:color w:val="808080"/>
          <w:sz w:val="18"/>
          <w:szCs w:val="18"/>
        </w:rPr>
        <w:t>.</w:t>
      </w:r>
      <w:r w:rsidRPr="00731F0A">
        <w:rPr>
          <w:rFonts w:ascii="Cascadia Mono" w:hAnsi="Cascadia Mono" w:cs="Cascadia Mono"/>
          <w:color w:val="000000"/>
          <w:sz w:val="18"/>
          <w:szCs w:val="18"/>
        </w:rPr>
        <w:t>RestaurantID</w:t>
      </w:r>
      <w:proofErr w:type="spellEnd"/>
    </w:p>
    <w:p w:rsidR="00731F0A" w:rsidRDefault="00ED28B3" w:rsidP="00731F0A">
      <w:pPr>
        <w:pStyle w:val="ListParagrap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Cuisine</w:t>
      </w:r>
      <w:proofErr w:type="spellEnd"/>
    </w:p>
    <w:p w:rsidR="00ED28B3" w:rsidRPr="00731F0A" w:rsidRDefault="00ED28B3" w:rsidP="00731F0A">
      <w:pPr>
        <w:pStyle w:val="ListParagraph"/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Total_Revenue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C4346A" w:rsidRDefault="004615CF" w:rsidP="00C4346A">
      <w:pPr>
        <w:pStyle w:val="ListParagraph"/>
      </w:pPr>
      <w:r>
        <w:rPr>
          <w:noProof/>
          <w:lang w:bidi="te-IN"/>
        </w:rPr>
        <w:drawing>
          <wp:inline distT="0" distB="0" distL="0" distR="0">
            <wp:extent cx="2164080" cy="1973580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1973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15CF" w:rsidRDefault="004615CF" w:rsidP="00C4346A">
      <w:pPr>
        <w:pStyle w:val="ListParagraph"/>
      </w:pPr>
    </w:p>
    <w:p w:rsidR="00464A9E" w:rsidRDefault="000C1DF4" w:rsidP="004615CF">
      <w:pPr>
        <w:pStyle w:val="ListParagraph"/>
        <w:numPr>
          <w:ilvl w:val="0"/>
          <w:numId w:val="11"/>
        </w:numPr>
      </w:pPr>
      <w:r w:rsidRPr="004615CF">
        <w:rPr>
          <w:b/>
        </w:rPr>
        <w:t xml:space="preserve">Top 10 Restaurants by Revenue: </w:t>
      </w:r>
      <w:r>
        <w:t>Create a bar chart ranking the Top 10 restaurants based on Total Revenue.</w:t>
      </w:r>
    </w:p>
    <w:p w:rsidR="001B7429" w:rsidRDefault="001B7429" w:rsidP="001B742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TOP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RestaurantName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Total_Restaurants</w:t>
      </w:r>
      <w:proofErr w:type="spellEnd"/>
    </w:p>
    <w:p w:rsidR="001B7429" w:rsidRDefault="001B7429" w:rsidP="001B742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Fact_Orders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</w:p>
    <w:p w:rsidR="001B7429" w:rsidRDefault="001B7429" w:rsidP="001B742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Dim_Restaurants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R</w:t>
      </w:r>
    </w:p>
    <w:p w:rsidR="001B7429" w:rsidRDefault="001B7429" w:rsidP="001B742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RestaurantID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RestaurantID</w:t>
      </w:r>
      <w:proofErr w:type="spellEnd"/>
    </w:p>
    <w:p w:rsidR="001B7429" w:rsidRDefault="001B7429" w:rsidP="001B742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RestaurantName</w:t>
      </w:r>
      <w:proofErr w:type="spellEnd"/>
    </w:p>
    <w:p w:rsidR="001B7429" w:rsidRDefault="001B7429" w:rsidP="001B742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Total_Restaurants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4615CF" w:rsidRDefault="001B7429" w:rsidP="004615CF">
      <w:pPr>
        <w:pStyle w:val="ListParagraph"/>
      </w:pPr>
      <w:r>
        <w:rPr>
          <w:noProof/>
          <w:lang w:bidi="te-IN"/>
        </w:rPr>
        <w:lastRenderedPageBreak/>
        <w:drawing>
          <wp:inline distT="0" distB="0" distL="0" distR="0">
            <wp:extent cx="2537460" cy="2156460"/>
            <wp:effectExtent l="19050" t="0" r="0" b="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2156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429" w:rsidRDefault="001B7429" w:rsidP="004615CF">
      <w:pPr>
        <w:pStyle w:val="ListParagraph"/>
      </w:pPr>
    </w:p>
    <w:p w:rsidR="00464A9E" w:rsidRDefault="000C1DF4" w:rsidP="001B7429">
      <w:pPr>
        <w:pStyle w:val="ListParagraph"/>
        <w:numPr>
          <w:ilvl w:val="0"/>
          <w:numId w:val="11"/>
        </w:numPr>
      </w:pPr>
      <w:r w:rsidRPr="001B7429">
        <w:rPr>
          <w:b/>
        </w:rPr>
        <w:t xml:space="preserve">Orders by Customer Segment: </w:t>
      </w:r>
      <w:r>
        <w:t>Create a donut chart showing the distribution of orders across New, Regular, and Premium customers.</w:t>
      </w:r>
    </w:p>
    <w:p w:rsidR="00731F0A" w:rsidRDefault="00731F0A" w:rsidP="00731F0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CustomerSegment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Total_Orders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100.0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r>
        <w:rPr>
          <w:rFonts w:ascii="Cascadia Mono" w:hAnsi="Cascadia Mono" w:cs="Cascadia Mono"/>
          <w:color w:val="808080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decimal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Percentage</w:t>
      </w:r>
    </w:p>
    <w:p w:rsidR="00731F0A" w:rsidRDefault="00731F0A" w:rsidP="00731F0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Fact_Orders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</w:p>
    <w:p w:rsidR="00731F0A" w:rsidRDefault="00731F0A" w:rsidP="00731F0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Dim_Customers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C</w:t>
      </w:r>
    </w:p>
    <w:p w:rsidR="00731F0A" w:rsidRDefault="00731F0A" w:rsidP="00731F0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CustomerID</w:t>
      </w:r>
      <w:proofErr w:type="spellEnd"/>
    </w:p>
    <w:p w:rsidR="00731F0A" w:rsidRDefault="00731F0A" w:rsidP="00731F0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CustomerSegment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:rsidR="00731F0A" w:rsidRDefault="00731F0A" w:rsidP="00731F0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Total_Orders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1B7429" w:rsidRDefault="00731F0A" w:rsidP="001B7429">
      <w:pPr>
        <w:pStyle w:val="ListParagraph"/>
      </w:pPr>
      <w:r>
        <w:rPr>
          <w:noProof/>
          <w:lang w:bidi="te-IN"/>
        </w:rPr>
        <w:drawing>
          <wp:inline distT="0" distB="0" distL="0" distR="0">
            <wp:extent cx="2157730" cy="585470"/>
            <wp:effectExtent l="19050" t="0" r="0" b="0"/>
            <wp:docPr id="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730" cy="585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4CE8" w:rsidRDefault="00FA4CE8" w:rsidP="001B7429">
      <w:pPr>
        <w:pStyle w:val="ListParagraph"/>
      </w:pPr>
    </w:p>
    <w:p w:rsidR="00FA4CE8" w:rsidRDefault="000C1DF4" w:rsidP="00FA4CE8">
      <w:pPr>
        <w:pStyle w:val="ListParagraph"/>
        <w:numPr>
          <w:ilvl w:val="0"/>
          <w:numId w:val="11"/>
        </w:numPr>
      </w:pPr>
      <w:r w:rsidRPr="00FA4CE8">
        <w:rPr>
          <w:b/>
        </w:rPr>
        <w:t xml:space="preserve">Delivery Performance by Vehicle Type: </w:t>
      </w:r>
      <w:r>
        <w:t>Create a column chart showing Average Delivery Time by Bike, Scooter, Bicycle, and Electric Bike.</w:t>
      </w:r>
    </w:p>
    <w:p w:rsidR="006C0AEA" w:rsidRDefault="006C0AEA" w:rsidP="006C0AEA">
      <w:pPr>
        <w:pStyle w:val="HTMLPreformatted"/>
        <w:ind w:left="72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VehicleType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FF00FF"/>
          <w:sz w:val="18"/>
          <w:szCs w:val="18"/>
        </w:rPr>
        <w:t>AVG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F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DeliveryTime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decimal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808080"/>
          <w:sz w:val="18"/>
          <w:szCs w:val="18"/>
        </w:rPr>
        <w:t>)))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AVG_DeliveryTime</w:t>
      </w:r>
      <w:proofErr w:type="spellEnd"/>
    </w:p>
    <w:p w:rsidR="006C0AEA" w:rsidRDefault="006C0AEA" w:rsidP="006C0AEA">
      <w:pPr>
        <w:pStyle w:val="HTMLPreformatted"/>
        <w:ind w:left="72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Fact_Orders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F</w:t>
      </w:r>
    </w:p>
    <w:p w:rsidR="006C0AEA" w:rsidRDefault="006C0AEA" w:rsidP="006C0AEA">
      <w:pPr>
        <w:pStyle w:val="HTMLPreformatted"/>
        <w:ind w:left="72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Dim_DeliveryPartners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DP</w:t>
      </w:r>
    </w:p>
    <w:p w:rsidR="006C0AEA" w:rsidRDefault="006C0AEA" w:rsidP="006C0AEA">
      <w:pPr>
        <w:pStyle w:val="HTMLPreformatted"/>
        <w:ind w:left="72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DeliveryPartnerID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F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DeliveryPartnerID</w:t>
      </w:r>
      <w:proofErr w:type="spellEnd"/>
    </w:p>
    <w:p w:rsidR="006C0AEA" w:rsidRDefault="006C0AEA" w:rsidP="006C0AEA">
      <w:pPr>
        <w:pStyle w:val="HTMLPreformatted"/>
        <w:ind w:left="72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VehicleType</w:t>
      </w:r>
      <w:proofErr w:type="spellEnd"/>
    </w:p>
    <w:p w:rsidR="006C0AEA" w:rsidRDefault="006C0AEA" w:rsidP="006C0AEA">
      <w:pPr>
        <w:pStyle w:val="HTMLPreformatted"/>
        <w:ind w:left="72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AVG_DeliveryTime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;</w:t>
      </w:r>
    </w:p>
    <w:p w:rsidR="00FA4CE8" w:rsidRDefault="006C0AEA" w:rsidP="00FA4CE8">
      <w:pPr>
        <w:pStyle w:val="ListParagraph"/>
      </w:pPr>
      <w:r>
        <w:rPr>
          <w:noProof/>
          <w:lang w:bidi="te-IN"/>
        </w:rPr>
        <w:drawing>
          <wp:inline distT="0" distB="0" distL="0" distR="0">
            <wp:extent cx="1633855" cy="749935"/>
            <wp:effectExtent l="19050" t="0" r="4445" b="0"/>
            <wp:docPr id="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855" cy="749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E2B" w:rsidRDefault="00102E2B" w:rsidP="00FA4CE8">
      <w:pPr>
        <w:pStyle w:val="ListParagraph"/>
      </w:pPr>
    </w:p>
    <w:p w:rsidR="00464A9E" w:rsidRDefault="000C1DF4" w:rsidP="00102E2B">
      <w:pPr>
        <w:pStyle w:val="ListParagraph"/>
        <w:numPr>
          <w:ilvl w:val="0"/>
          <w:numId w:val="11"/>
        </w:numPr>
      </w:pPr>
      <w:r w:rsidRPr="00102E2B">
        <w:rPr>
          <w:b/>
        </w:rPr>
        <w:t xml:space="preserve">Average Rating </w:t>
      </w:r>
      <w:proofErr w:type="spellStart"/>
      <w:r w:rsidRPr="00102E2B">
        <w:rPr>
          <w:b/>
        </w:rPr>
        <w:t>vs</w:t>
      </w:r>
      <w:proofErr w:type="spellEnd"/>
      <w:r w:rsidRPr="00102E2B">
        <w:rPr>
          <w:b/>
        </w:rPr>
        <w:t xml:space="preserve"> Delivery Time: </w:t>
      </w:r>
      <w:r>
        <w:t>Create a scatter chart with Average Delivery Time on the X-axis, Average Customer Rating on the Y-axis, and Restaurant as details.</w:t>
      </w:r>
    </w:p>
    <w:p w:rsidR="000A7ADA" w:rsidRDefault="000A7ADA" w:rsidP="000A7AD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RestaurantName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DeliveryTime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decimal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Avg_DeliveryTime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:rsidR="000A7ADA" w:rsidRDefault="000A7ADA" w:rsidP="000A7AD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CustomerRating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decimal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3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Avg_CustomerRating</w:t>
      </w:r>
      <w:proofErr w:type="spellEnd"/>
    </w:p>
    <w:p w:rsidR="000A7ADA" w:rsidRDefault="000A7ADA" w:rsidP="000A7AD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Fact_Orders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</w:p>
    <w:p w:rsidR="000A7ADA" w:rsidRDefault="000A7ADA" w:rsidP="000A7AD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Dim_Restaurants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R</w:t>
      </w:r>
    </w:p>
    <w:p w:rsidR="000A7ADA" w:rsidRDefault="000A7ADA" w:rsidP="000A7AD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RestaurantID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RestaurantID</w:t>
      </w:r>
      <w:proofErr w:type="spellEnd"/>
    </w:p>
    <w:p w:rsidR="000A7ADA" w:rsidRDefault="000A7ADA" w:rsidP="000A7AD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'Delivered'</w:t>
      </w:r>
    </w:p>
    <w:p w:rsidR="000A7ADA" w:rsidRPr="008B09E2" w:rsidRDefault="000A7ADA" w:rsidP="000A7ADA">
      <w:pPr>
        <w:pStyle w:val="HTMLPreformatted"/>
        <w:ind w:left="720"/>
        <w:rPr>
          <w:rFonts w:ascii="Cascadia Mono" w:hAnsi="Cascadia Mono" w:cs="Cascadia Mono"/>
          <w:color w:val="808080"/>
          <w:sz w:val="18"/>
          <w:szCs w:val="18"/>
          <w:lang w:val="en-IN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RestaurantName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0A7ADA" w:rsidRDefault="000A7ADA" w:rsidP="000A7AD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:rsidR="000A7ADA" w:rsidRDefault="000A7ADA" w:rsidP="000A7ADA">
      <w:pPr>
        <w:pStyle w:val="ListParagraph"/>
      </w:pPr>
      <w:proofErr w:type="spellStart"/>
      <w:r>
        <w:t>RestaurantName</w:t>
      </w:r>
      <w:proofErr w:type="spellEnd"/>
      <w:r>
        <w:tab/>
      </w:r>
      <w:proofErr w:type="spellStart"/>
      <w:r>
        <w:t>Avg_DeliveryTime</w:t>
      </w:r>
      <w:proofErr w:type="spellEnd"/>
      <w:r>
        <w:tab/>
      </w:r>
      <w:proofErr w:type="spellStart"/>
      <w:r>
        <w:t>Avg_CustomerRating</w:t>
      </w:r>
      <w:proofErr w:type="spellEnd"/>
    </w:p>
    <w:p w:rsidR="000A7ADA" w:rsidRDefault="000A7ADA" w:rsidP="000A7ADA">
      <w:pPr>
        <w:pStyle w:val="ListParagraph"/>
      </w:pPr>
      <w:proofErr w:type="spellStart"/>
      <w:r>
        <w:t>Biryani</w:t>
      </w:r>
      <w:proofErr w:type="spellEnd"/>
      <w:r>
        <w:t xml:space="preserve"> Hub 105</w:t>
      </w:r>
      <w:r>
        <w:tab/>
        <w:t>38.00</w:t>
      </w:r>
      <w:r>
        <w:tab/>
        <w:t>4.01</w:t>
      </w:r>
    </w:p>
    <w:p w:rsidR="000A7ADA" w:rsidRDefault="000A7ADA" w:rsidP="000A7ADA">
      <w:pPr>
        <w:pStyle w:val="ListParagraph"/>
      </w:pPr>
      <w:proofErr w:type="spellStart"/>
      <w:r>
        <w:t>Biryani</w:t>
      </w:r>
      <w:proofErr w:type="spellEnd"/>
      <w:r>
        <w:t xml:space="preserve"> Hub 117</w:t>
      </w:r>
      <w:r>
        <w:tab/>
        <w:t>43.00</w:t>
      </w:r>
      <w:r>
        <w:tab/>
        <w:t>4.03</w:t>
      </w:r>
    </w:p>
    <w:p w:rsidR="000A7ADA" w:rsidRDefault="000A7ADA" w:rsidP="000A7ADA">
      <w:pPr>
        <w:pStyle w:val="ListParagraph"/>
      </w:pPr>
      <w:proofErr w:type="spellStart"/>
      <w:r>
        <w:lastRenderedPageBreak/>
        <w:t>Biryani</w:t>
      </w:r>
      <w:proofErr w:type="spellEnd"/>
      <w:r>
        <w:t xml:space="preserve"> Hub 18</w:t>
      </w:r>
      <w:r>
        <w:tab/>
        <w:t>40.00</w:t>
      </w:r>
      <w:r>
        <w:tab/>
        <w:t>3.97</w:t>
      </w:r>
    </w:p>
    <w:p w:rsidR="000A7ADA" w:rsidRDefault="000A7ADA" w:rsidP="000A7ADA">
      <w:pPr>
        <w:pStyle w:val="ListParagraph"/>
      </w:pPr>
      <w:proofErr w:type="spellStart"/>
      <w:r>
        <w:t>Biryani</w:t>
      </w:r>
      <w:proofErr w:type="spellEnd"/>
      <w:r>
        <w:t xml:space="preserve"> Hub 26</w:t>
      </w:r>
      <w:r>
        <w:tab/>
        <w:t>42.00</w:t>
      </w:r>
      <w:r>
        <w:tab/>
        <w:t>3.93</w:t>
      </w:r>
    </w:p>
    <w:p w:rsidR="000A7ADA" w:rsidRDefault="000A7ADA" w:rsidP="000A7ADA">
      <w:pPr>
        <w:pStyle w:val="ListParagraph"/>
      </w:pPr>
      <w:proofErr w:type="spellStart"/>
      <w:r>
        <w:t>Biryani</w:t>
      </w:r>
      <w:proofErr w:type="spellEnd"/>
      <w:r>
        <w:t xml:space="preserve"> Hub 30</w:t>
      </w:r>
      <w:r>
        <w:tab/>
        <w:t>43.00</w:t>
      </w:r>
      <w:r>
        <w:tab/>
        <w:t>4.06</w:t>
      </w:r>
    </w:p>
    <w:p w:rsidR="000A7ADA" w:rsidRDefault="000A7ADA" w:rsidP="000A7ADA">
      <w:pPr>
        <w:pStyle w:val="ListParagraph"/>
      </w:pPr>
      <w:proofErr w:type="spellStart"/>
      <w:r>
        <w:t>Biryani</w:t>
      </w:r>
      <w:proofErr w:type="spellEnd"/>
      <w:r>
        <w:t xml:space="preserve"> Hub 37</w:t>
      </w:r>
      <w:r>
        <w:tab/>
        <w:t>43.00</w:t>
      </w:r>
      <w:r>
        <w:tab/>
        <w:t>4.08</w:t>
      </w:r>
    </w:p>
    <w:p w:rsidR="000A7ADA" w:rsidRDefault="000A7ADA" w:rsidP="000A7ADA">
      <w:pPr>
        <w:pStyle w:val="ListParagraph"/>
      </w:pPr>
      <w:proofErr w:type="spellStart"/>
      <w:r>
        <w:t>Biryani</w:t>
      </w:r>
      <w:proofErr w:type="spellEnd"/>
      <w:r>
        <w:t xml:space="preserve"> Hub 40</w:t>
      </w:r>
      <w:r>
        <w:tab/>
        <w:t>42.00</w:t>
      </w:r>
      <w:r>
        <w:tab/>
        <w:t>3.96</w:t>
      </w:r>
    </w:p>
    <w:p w:rsidR="000A7ADA" w:rsidRDefault="000A7ADA" w:rsidP="000A7ADA">
      <w:pPr>
        <w:pStyle w:val="ListParagraph"/>
      </w:pPr>
      <w:proofErr w:type="spellStart"/>
      <w:r>
        <w:t>Biryani</w:t>
      </w:r>
      <w:proofErr w:type="spellEnd"/>
      <w:r>
        <w:t xml:space="preserve"> Hub 44</w:t>
      </w:r>
      <w:r>
        <w:tab/>
        <w:t>40.00</w:t>
      </w:r>
      <w:r>
        <w:tab/>
        <w:t>4.05</w:t>
      </w:r>
    </w:p>
    <w:p w:rsidR="000A7ADA" w:rsidRDefault="000A7ADA" w:rsidP="000A7ADA">
      <w:pPr>
        <w:pStyle w:val="ListParagraph"/>
      </w:pPr>
      <w:proofErr w:type="spellStart"/>
      <w:r>
        <w:t>Biryani</w:t>
      </w:r>
      <w:proofErr w:type="spellEnd"/>
      <w:r>
        <w:t xml:space="preserve"> Hub 82</w:t>
      </w:r>
      <w:r>
        <w:tab/>
        <w:t>37.00</w:t>
      </w:r>
      <w:r>
        <w:tab/>
        <w:t>4.00</w:t>
      </w:r>
    </w:p>
    <w:p w:rsidR="000A7ADA" w:rsidRDefault="000A7ADA" w:rsidP="000A7ADA">
      <w:pPr>
        <w:pStyle w:val="ListParagraph"/>
      </w:pPr>
      <w:proofErr w:type="spellStart"/>
      <w:r>
        <w:t>Biryani</w:t>
      </w:r>
      <w:proofErr w:type="spellEnd"/>
      <w:r>
        <w:t xml:space="preserve"> Hub 92</w:t>
      </w:r>
      <w:r>
        <w:tab/>
        <w:t>39.00</w:t>
      </w:r>
      <w:r>
        <w:tab/>
        <w:t>4.02</w:t>
      </w:r>
    </w:p>
    <w:p w:rsidR="000A7ADA" w:rsidRDefault="000A7ADA" w:rsidP="000A7ADA">
      <w:pPr>
        <w:pStyle w:val="ListParagraph"/>
      </w:pPr>
      <w:r>
        <w:t>Burger House 12</w:t>
      </w:r>
      <w:r>
        <w:tab/>
        <w:t>40.00</w:t>
      </w:r>
      <w:r>
        <w:tab/>
        <w:t>4.07</w:t>
      </w:r>
    </w:p>
    <w:p w:rsidR="000A7ADA" w:rsidRDefault="000A7ADA" w:rsidP="000A7ADA">
      <w:pPr>
        <w:pStyle w:val="ListParagraph"/>
      </w:pPr>
      <w:r>
        <w:t>Burger House 16</w:t>
      </w:r>
      <w:r>
        <w:tab/>
        <w:t>40.00</w:t>
      </w:r>
      <w:r>
        <w:tab/>
        <w:t>3.97</w:t>
      </w:r>
    </w:p>
    <w:p w:rsidR="000A7ADA" w:rsidRDefault="000A7ADA" w:rsidP="000A7ADA">
      <w:pPr>
        <w:pStyle w:val="ListParagraph"/>
      </w:pPr>
      <w:r>
        <w:t>Burger House 19</w:t>
      </w:r>
      <w:r>
        <w:tab/>
        <w:t>44.00</w:t>
      </w:r>
      <w:r>
        <w:tab/>
        <w:t>4.06</w:t>
      </w:r>
    </w:p>
    <w:p w:rsidR="000A7ADA" w:rsidRDefault="000A7ADA" w:rsidP="000A7ADA">
      <w:pPr>
        <w:pStyle w:val="ListParagraph"/>
      </w:pPr>
      <w:r>
        <w:t>Burger House 25</w:t>
      </w:r>
      <w:r>
        <w:tab/>
        <w:t>42.00</w:t>
      </w:r>
      <w:r>
        <w:tab/>
        <w:t>3.95</w:t>
      </w:r>
    </w:p>
    <w:p w:rsidR="000A7ADA" w:rsidRDefault="000A7ADA" w:rsidP="000A7ADA">
      <w:pPr>
        <w:pStyle w:val="ListParagraph"/>
      </w:pPr>
      <w:r>
        <w:t>Burger House 62</w:t>
      </w:r>
      <w:r>
        <w:tab/>
        <w:t>38.00</w:t>
      </w:r>
      <w:r>
        <w:tab/>
        <w:t>4.13</w:t>
      </w:r>
    </w:p>
    <w:p w:rsidR="000A7ADA" w:rsidRDefault="000A7ADA" w:rsidP="000A7ADA">
      <w:pPr>
        <w:pStyle w:val="ListParagraph"/>
      </w:pPr>
      <w:r>
        <w:t>Burger House 7</w:t>
      </w:r>
      <w:r>
        <w:tab/>
        <w:t>44.00</w:t>
      </w:r>
      <w:r>
        <w:tab/>
        <w:t>3.99</w:t>
      </w:r>
    </w:p>
    <w:p w:rsidR="000A7ADA" w:rsidRDefault="000A7ADA" w:rsidP="000A7ADA">
      <w:pPr>
        <w:pStyle w:val="ListParagraph"/>
      </w:pPr>
      <w:r>
        <w:t>Burger House 9</w:t>
      </w:r>
      <w:r>
        <w:tab/>
        <w:t>42.00</w:t>
      </w:r>
      <w:r>
        <w:tab/>
        <w:t>3.99</w:t>
      </w:r>
    </w:p>
    <w:p w:rsidR="000A7ADA" w:rsidRDefault="000A7ADA" w:rsidP="000A7ADA">
      <w:pPr>
        <w:pStyle w:val="ListParagraph"/>
      </w:pPr>
      <w:r>
        <w:t>Curry Leaf 107</w:t>
      </w:r>
      <w:r>
        <w:tab/>
        <w:t>41.00</w:t>
      </w:r>
      <w:r>
        <w:tab/>
        <w:t>4.09</w:t>
      </w:r>
    </w:p>
    <w:p w:rsidR="000A7ADA" w:rsidRDefault="000A7ADA" w:rsidP="000A7ADA">
      <w:pPr>
        <w:pStyle w:val="ListParagraph"/>
      </w:pPr>
      <w:r>
        <w:t>Curry Leaf 11</w:t>
      </w:r>
      <w:r>
        <w:tab/>
        <w:t>39.00</w:t>
      </w:r>
      <w:r>
        <w:tab/>
        <w:t>3.95</w:t>
      </w:r>
    </w:p>
    <w:p w:rsidR="000A7ADA" w:rsidRDefault="000A7ADA" w:rsidP="000A7ADA">
      <w:pPr>
        <w:pStyle w:val="ListParagraph"/>
      </w:pPr>
      <w:r>
        <w:t>Curry Leaf 14</w:t>
      </w:r>
      <w:r>
        <w:tab/>
        <w:t>42.00</w:t>
      </w:r>
      <w:r>
        <w:tab/>
        <w:t>4.12</w:t>
      </w:r>
    </w:p>
    <w:p w:rsidR="000A7ADA" w:rsidRDefault="000A7ADA" w:rsidP="000A7ADA">
      <w:pPr>
        <w:pStyle w:val="ListParagraph"/>
      </w:pPr>
      <w:r>
        <w:t>Curry Leaf 28</w:t>
      </w:r>
      <w:r>
        <w:tab/>
        <w:t>39.00</w:t>
      </w:r>
      <w:r>
        <w:tab/>
        <w:t>4.07</w:t>
      </w:r>
    </w:p>
    <w:p w:rsidR="000A7ADA" w:rsidRDefault="000A7ADA" w:rsidP="000A7ADA">
      <w:pPr>
        <w:pStyle w:val="ListParagraph"/>
      </w:pPr>
      <w:r>
        <w:t>Curry Leaf 29</w:t>
      </w:r>
      <w:r>
        <w:tab/>
        <w:t>40.00</w:t>
      </w:r>
      <w:r>
        <w:tab/>
        <w:t>4.01</w:t>
      </w:r>
    </w:p>
    <w:p w:rsidR="000A7ADA" w:rsidRDefault="000A7ADA" w:rsidP="000A7ADA">
      <w:pPr>
        <w:pStyle w:val="ListParagraph"/>
      </w:pPr>
      <w:r>
        <w:t>Curry Leaf 31</w:t>
      </w:r>
      <w:r>
        <w:tab/>
        <w:t>40.00</w:t>
      </w:r>
      <w:r>
        <w:tab/>
        <w:t>3.85</w:t>
      </w:r>
    </w:p>
    <w:p w:rsidR="000A7ADA" w:rsidRDefault="000A7ADA" w:rsidP="000A7ADA">
      <w:pPr>
        <w:pStyle w:val="ListParagraph"/>
      </w:pPr>
      <w:r>
        <w:t>Curry Leaf 32</w:t>
      </w:r>
      <w:r>
        <w:tab/>
        <w:t>40.00</w:t>
      </w:r>
      <w:r>
        <w:tab/>
        <w:t>3.83</w:t>
      </w:r>
    </w:p>
    <w:p w:rsidR="000A7ADA" w:rsidRDefault="000A7ADA" w:rsidP="000A7ADA">
      <w:pPr>
        <w:pStyle w:val="ListParagraph"/>
      </w:pPr>
      <w:r>
        <w:t>Curry Leaf 64</w:t>
      </w:r>
      <w:r>
        <w:tab/>
        <w:t>40.00</w:t>
      </w:r>
      <w:r>
        <w:tab/>
        <w:t>3.89</w:t>
      </w:r>
    </w:p>
    <w:p w:rsidR="000A7ADA" w:rsidRDefault="000A7ADA" w:rsidP="000A7ADA">
      <w:pPr>
        <w:pStyle w:val="ListParagraph"/>
      </w:pPr>
      <w:r>
        <w:t>Curry Leaf 66</w:t>
      </w:r>
      <w:r>
        <w:tab/>
        <w:t>42.00</w:t>
      </w:r>
      <w:r>
        <w:tab/>
        <w:t>4.01</w:t>
      </w:r>
    </w:p>
    <w:p w:rsidR="000A7ADA" w:rsidRDefault="000A7ADA" w:rsidP="000A7ADA">
      <w:pPr>
        <w:pStyle w:val="ListParagraph"/>
      </w:pPr>
      <w:r>
        <w:t>Curry Leaf 74</w:t>
      </w:r>
      <w:r>
        <w:tab/>
        <w:t>39.00</w:t>
      </w:r>
      <w:r>
        <w:tab/>
        <w:t>3.91</w:t>
      </w:r>
    </w:p>
    <w:p w:rsidR="000A7ADA" w:rsidRDefault="000A7ADA" w:rsidP="000A7ADA">
      <w:pPr>
        <w:pStyle w:val="ListParagraph"/>
      </w:pPr>
      <w:r>
        <w:t>Curry Leaf 83</w:t>
      </w:r>
      <w:r>
        <w:tab/>
        <w:t>40.00</w:t>
      </w:r>
      <w:r>
        <w:tab/>
        <w:t>4.02</w:t>
      </w:r>
    </w:p>
    <w:p w:rsidR="000A7ADA" w:rsidRDefault="000A7ADA" w:rsidP="000A7ADA">
      <w:pPr>
        <w:pStyle w:val="ListParagraph"/>
      </w:pPr>
      <w:r>
        <w:t>Curry Leaf 86</w:t>
      </w:r>
      <w:r>
        <w:tab/>
        <w:t>41.00</w:t>
      </w:r>
      <w:r>
        <w:tab/>
        <w:t>4.03</w:t>
      </w:r>
    </w:p>
    <w:p w:rsidR="000A7ADA" w:rsidRDefault="000A7ADA" w:rsidP="000A7ADA">
      <w:pPr>
        <w:pStyle w:val="ListParagraph"/>
      </w:pPr>
      <w:r>
        <w:t>Curry Leaf 88</w:t>
      </w:r>
      <w:r>
        <w:tab/>
        <w:t>42.00</w:t>
      </w:r>
      <w:r>
        <w:tab/>
        <w:t>3.97</w:t>
      </w:r>
    </w:p>
    <w:p w:rsidR="000A7ADA" w:rsidRDefault="000A7ADA" w:rsidP="000A7ADA">
      <w:pPr>
        <w:pStyle w:val="ListParagraph"/>
      </w:pPr>
      <w:proofErr w:type="spellStart"/>
      <w:r>
        <w:t>Dosa</w:t>
      </w:r>
      <w:proofErr w:type="spellEnd"/>
      <w:r>
        <w:t xml:space="preserve"> Delight 109</w:t>
      </w:r>
      <w:r>
        <w:tab/>
        <w:t>43.00</w:t>
      </w:r>
      <w:r>
        <w:tab/>
        <w:t>3.93</w:t>
      </w:r>
    </w:p>
    <w:p w:rsidR="000A7ADA" w:rsidRDefault="000A7ADA" w:rsidP="000A7ADA">
      <w:pPr>
        <w:pStyle w:val="ListParagraph"/>
      </w:pPr>
      <w:proofErr w:type="spellStart"/>
      <w:r>
        <w:t>Dosa</w:t>
      </w:r>
      <w:proofErr w:type="spellEnd"/>
      <w:r>
        <w:t xml:space="preserve"> Delight 115</w:t>
      </w:r>
      <w:r>
        <w:tab/>
        <w:t>40.00</w:t>
      </w:r>
      <w:r>
        <w:tab/>
        <w:t>4.11</w:t>
      </w:r>
    </w:p>
    <w:p w:rsidR="000A7ADA" w:rsidRDefault="000A7ADA" w:rsidP="000A7ADA">
      <w:pPr>
        <w:pStyle w:val="ListParagraph"/>
      </w:pPr>
      <w:proofErr w:type="spellStart"/>
      <w:r>
        <w:t>Dosa</w:t>
      </w:r>
      <w:proofErr w:type="spellEnd"/>
      <w:r>
        <w:t xml:space="preserve"> Delight 23</w:t>
      </w:r>
      <w:r>
        <w:tab/>
        <w:t>41.00</w:t>
      </w:r>
      <w:r>
        <w:tab/>
        <w:t>4.00</w:t>
      </w:r>
    </w:p>
    <w:p w:rsidR="000A7ADA" w:rsidRDefault="000A7ADA" w:rsidP="000A7ADA">
      <w:pPr>
        <w:pStyle w:val="ListParagraph"/>
      </w:pPr>
      <w:proofErr w:type="spellStart"/>
      <w:r>
        <w:t>Dosa</w:t>
      </w:r>
      <w:proofErr w:type="spellEnd"/>
      <w:r>
        <w:t xml:space="preserve"> Delight 33</w:t>
      </w:r>
      <w:r>
        <w:tab/>
        <w:t>41.00</w:t>
      </w:r>
      <w:r>
        <w:tab/>
        <w:t>4.02</w:t>
      </w:r>
    </w:p>
    <w:p w:rsidR="000A7ADA" w:rsidRDefault="000A7ADA" w:rsidP="000A7ADA">
      <w:pPr>
        <w:pStyle w:val="ListParagraph"/>
      </w:pPr>
      <w:proofErr w:type="spellStart"/>
      <w:r>
        <w:t>Dosa</w:t>
      </w:r>
      <w:proofErr w:type="spellEnd"/>
      <w:r>
        <w:t xml:space="preserve"> Delight 35</w:t>
      </w:r>
      <w:r>
        <w:tab/>
        <w:t>43.00</w:t>
      </w:r>
      <w:r>
        <w:tab/>
        <w:t>3.93</w:t>
      </w:r>
    </w:p>
    <w:p w:rsidR="000A7ADA" w:rsidRDefault="000A7ADA" w:rsidP="000A7ADA">
      <w:pPr>
        <w:pStyle w:val="ListParagraph"/>
      </w:pPr>
      <w:proofErr w:type="spellStart"/>
      <w:r>
        <w:t>Dosa</w:t>
      </w:r>
      <w:proofErr w:type="spellEnd"/>
      <w:r>
        <w:t xml:space="preserve"> Delight 49</w:t>
      </w:r>
      <w:r>
        <w:tab/>
        <w:t>40.00</w:t>
      </w:r>
      <w:r>
        <w:tab/>
        <w:t>3.94</w:t>
      </w:r>
    </w:p>
    <w:p w:rsidR="000A7ADA" w:rsidRDefault="000A7ADA" w:rsidP="000A7ADA">
      <w:pPr>
        <w:pStyle w:val="ListParagraph"/>
      </w:pPr>
      <w:proofErr w:type="spellStart"/>
      <w:r>
        <w:t>Dosa</w:t>
      </w:r>
      <w:proofErr w:type="spellEnd"/>
      <w:r>
        <w:t xml:space="preserve"> Delight 56</w:t>
      </w:r>
      <w:r>
        <w:tab/>
        <w:t>41.00</w:t>
      </w:r>
      <w:r>
        <w:tab/>
        <w:t>3.97</w:t>
      </w:r>
    </w:p>
    <w:p w:rsidR="000A7ADA" w:rsidRDefault="000A7ADA" w:rsidP="000A7ADA">
      <w:pPr>
        <w:pStyle w:val="ListParagraph"/>
      </w:pPr>
      <w:proofErr w:type="spellStart"/>
      <w:r>
        <w:t>Dosa</w:t>
      </w:r>
      <w:proofErr w:type="spellEnd"/>
      <w:r>
        <w:t xml:space="preserve"> Delight 58</w:t>
      </w:r>
      <w:r>
        <w:tab/>
        <w:t>39.00</w:t>
      </w:r>
      <w:r>
        <w:tab/>
        <w:t>4.05</w:t>
      </w:r>
    </w:p>
    <w:p w:rsidR="000A7ADA" w:rsidRDefault="000A7ADA" w:rsidP="000A7ADA">
      <w:pPr>
        <w:pStyle w:val="ListParagraph"/>
      </w:pPr>
      <w:r>
        <w:t>Fresh Bowl 10</w:t>
      </w:r>
      <w:r>
        <w:tab/>
        <w:t>40.00</w:t>
      </w:r>
      <w:r>
        <w:tab/>
        <w:t>4.02</w:t>
      </w:r>
    </w:p>
    <w:p w:rsidR="000A7ADA" w:rsidRDefault="000A7ADA" w:rsidP="000A7ADA">
      <w:pPr>
        <w:pStyle w:val="ListParagraph"/>
      </w:pPr>
      <w:r>
        <w:t>Fresh Bowl 103</w:t>
      </w:r>
      <w:r>
        <w:tab/>
        <w:t>42.00</w:t>
      </w:r>
      <w:r>
        <w:tab/>
        <w:t>3.93</w:t>
      </w:r>
    </w:p>
    <w:p w:rsidR="000A7ADA" w:rsidRDefault="000A7ADA" w:rsidP="000A7ADA">
      <w:pPr>
        <w:pStyle w:val="ListParagraph"/>
      </w:pPr>
      <w:r>
        <w:t>Fresh Bowl 104</w:t>
      </w:r>
      <w:r>
        <w:tab/>
        <w:t>39.00</w:t>
      </w:r>
      <w:r>
        <w:tab/>
        <w:t>4.01</w:t>
      </w:r>
    </w:p>
    <w:p w:rsidR="000A7ADA" w:rsidRDefault="000A7ADA" w:rsidP="000A7ADA">
      <w:pPr>
        <w:pStyle w:val="ListParagraph"/>
      </w:pPr>
      <w:r>
        <w:t>Fresh Bowl 65</w:t>
      </w:r>
      <w:r>
        <w:tab/>
        <w:t>43.00</w:t>
      </w:r>
      <w:r>
        <w:tab/>
        <w:t>3.94</w:t>
      </w:r>
    </w:p>
    <w:p w:rsidR="000A7ADA" w:rsidRDefault="000A7ADA" w:rsidP="000A7ADA">
      <w:pPr>
        <w:pStyle w:val="ListParagraph"/>
      </w:pPr>
      <w:r>
        <w:t>Fresh Bowl 8</w:t>
      </w:r>
      <w:r>
        <w:tab/>
        <w:t>42.00</w:t>
      </w:r>
      <w:r>
        <w:tab/>
        <w:t>4.02</w:t>
      </w:r>
    </w:p>
    <w:p w:rsidR="000A7ADA" w:rsidRDefault="000A7ADA" w:rsidP="000A7ADA">
      <w:pPr>
        <w:pStyle w:val="ListParagraph"/>
      </w:pPr>
      <w:r>
        <w:t>Grill Nation 1</w:t>
      </w:r>
      <w:r>
        <w:tab/>
        <w:t>46.00</w:t>
      </w:r>
      <w:r>
        <w:tab/>
        <w:t>4.03</w:t>
      </w:r>
    </w:p>
    <w:p w:rsidR="000A7ADA" w:rsidRDefault="000A7ADA" w:rsidP="000A7ADA">
      <w:pPr>
        <w:pStyle w:val="ListParagraph"/>
      </w:pPr>
      <w:r>
        <w:t>Grill Nation 100</w:t>
      </w:r>
      <w:r>
        <w:tab/>
        <w:t>37.00</w:t>
      </w:r>
      <w:r>
        <w:tab/>
        <w:t>4.09</w:t>
      </w:r>
    </w:p>
    <w:p w:rsidR="000A7ADA" w:rsidRDefault="000A7ADA" w:rsidP="000A7ADA">
      <w:pPr>
        <w:pStyle w:val="ListParagraph"/>
      </w:pPr>
      <w:r>
        <w:t>Grill Nation 2</w:t>
      </w:r>
      <w:r>
        <w:tab/>
        <w:t>42.00</w:t>
      </w:r>
      <w:r>
        <w:tab/>
        <w:t>4.00</w:t>
      </w:r>
    </w:p>
    <w:p w:rsidR="000A7ADA" w:rsidRDefault="000A7ADA" w:rsidP="000A7ADA">
      <w:pPr>
        <w:pStyle w:val="ListParagraph"/>
      </w:pPr>
      <w:r>
        <w:t>Grill Nation 42</w:t>
      </w:r>
      <w:r>
        <w:tab/>
        <w:t>45.00</w:t>
      </w:r>
      <w:r>
        <w:tab/>
        <w:t>4.06</w:t>
      </w:r>
    </w:p>
    <w:p w:rsidR="000A7ADA" w:rsidRDefault="000A7ADA" w:rsidP="000A7ADA">
      <w:pPr>
        <w:pStyle w:val="ListParagraph"/>
      </w:pPr>
      <w:r>
        <w:t>Grill Nation 55</w:t>
      </w:r>
      <w:r>
        <w:tab/>
        <w:t>42.00</w:t>
      </w:r>
      <w:r>
        <w:tab/>
        <w:t>4.00</w:t>
      </w:r>
    </w:p>
    <w:p w:rsidR="000A7ADA" w:rsidRDefault="000A7ADA" w:rsidP="000A7ADA">
      <w:pPr>
        <w:pStyle w:val="ListParagraph"/>
      </w:pPr>
      <w:r>
        <w:t>Grill Nation 57</w:t>
      </w:r>
      <w:r>
        <w:tab/>
        <w:t>41.00</w:t>
      </w:r>
      <w:r>
        <w:tab/>
        <w:t>3.94</w:t>
      </w:r>
    </w:p>
    <w:p w:rsidR="000A7ADA" w:rsidRDefault="000A7ADA" w:rsidP="000A7ADA">
      <w:pPr>
        <w:pStyle w:val="ListParagraph"/>
      </w:pPr>
      <w:r>
        <w:t>Grill Nation 59</w:t>
      </w:r>
      <w:r>
        <w:tab/>
        <w:t>42.00</w:t>
      </w:r>
      <w:r>
        <w:tab/>
        <w:t>4.03</w:t>
      </w:r>
    </w:p>
    <w:p w:rsidR="000A7ADA" w:rsidRDefault="000A7ADA" w:rsidP="000A7ADA">
      <w:pPr>
        <w:pStyle w:val="ListParagraph"/>
      </w:pPr>
      <w:r>
        <w:t>Grill Nation 68</w:t>
      </w:r>
      <w:r>
        <w:tab/>
        <w:t>40.00</w:t>
      </w:r>
      <w:r>
        <w:tab/>
        <w:t>3.94</w:t>
      </w:r>
    </w:p>
    <w:p w:rsidR="000A7ADA" w:rsidRDefault="000A7ADA" w:rsidP="000A7ADA">
      <w:pPr>
        <w:pStyle w:val="ListParagraph"/>
      </w:pPr>
      <w:r>
        <w:lastRenderedPageBreak/>
        <w:t>Grill Nation 72</w:t>
      </w:r>
      <w:r>
        <w:tab/>
        <w:t>41.00</w:t>
      </w:r>
      <w:r>
        <w:tab/>
        <w:t>4.16</w:t>
      </w:r>
    </w:p>
    <w:p w:rsidR="000A7ADA" w:rsidRDefault="000A7ADA" w:rsidP="000A7ADA">
      <w:pPr>
        <w:pStyle w:val="ListParagraph"/>
      </w:pPr>
      <w:r>
        <w:t>Grill Nation 90</w:t>
      </w:r>
      <w:r>
        <w:tab/>
        <w:t>42.00</w:t>
      </w:r>
      <w:r>
        <w:tab/>
        <w:t>4.00</w:t>
      </w:r>
    </w:p>
    <w:p w:rsidR="000A7ADA" w:rsidRDefault="000A7ADA" w:rsidP="000A7ADA">
      <w:pPr>
        <w:pStyle w:val="ListParagraph"/>
      </w:pPr>
      <w:r>
        <w:t>Grill Nation 91</w:t>
      </w:r>
      <w:r>
        <w:tab/>
        <w:t>40.00</w:t>
      </w:r>
      <w:r>
        <w:tab/>
        <w:t>4.04</w:t>
      </w:r>
    </w:p>
    <w:p w:rsidR="000A7ADA" w:rsidRDefault="000A7ADA" w:rsidP="000A7ADA">
      <w:pPr>
        <w:pStyle w:val="ListParagraph"/>
      </w:pPr>
      <w:r>
        <w:t>Grill Nation 97</w:t>
      </w:r>
      <w:r>
        <w:tab/>
        <w:t>39.00</w:t>
      </w:r>
      <w:r>
        <w:tab/>
        <w:t>3.95</w:t>
      </w:r>
    </w:p>
    <w:p w:rsidR="000A7ADA" w:rsidRDefault="000A7ADA" w:rsidP="000A7ADA">
      <w:pPr>
        <w:pStyle w:val="ListParagraph"/>
      </w:pPr>
      <w:r>
        <w:t>Pizza Palace 101</w:t>
      </w:r>
      <w:r>
        <w:tab/>
        <w:t>41.00</w:t>
      </w:r>
      <w:r>
        <w:tab/>
        <w:t>4.01</w:t>
      </w:r>
    </w:p>
    <w:p w:rsidR="000A7ADA" w:rsidRDefault="000A7ADA" w:rsidP="000A7ADA">
      <w:pPr>
        <w:pStyle w:val="ListParagraph"/>
      </w:pPr>
      <w:r>
        <w:t>Pizza Palace 20</w:t>
      </w:r>
      <w:r>
        <w:tab/>
        <w:t>42.00</w:t>
      </w:r>
      <w:r>
        <w:tab/>
        <w:t>3.84</w:t>
      </w:r>
    </w:p>
    <w:p w:rsidR="000A7ADA" w:rsidRDefault="000A7ADA" w:rsidP="000A7ADA">
      <w:pPr>
        <w:pStyle w:val="ListParagraph"/>
      </w:pPr>
      <w:r>
        <w:t>Pizza Palace 3</w:t>
      </w:r>
      <w:r>
        <w:tab/>
        <w:t>44.00</w:t>
      </w:r>
      <w:r>
        <w:tab/>
        <w:t>4.01</w:t>
      </w:r>
    </w:p>
    <w:p w:rsidR="000A7ADA" w:rsidRDefault="000A7ADA" w:rsidP="000A7ADA">
      <w:pPr>
        <w:pStyle w:val="ListParagraph"/>
      </w:pPr>
      <w:r>
        <w:t>Pizza Palace 38</w:t>
      </w:r>
      <w:r>
        <w:tab/>
        <w:t>41.00</w:t>
      </w:r>
      <w:r>
        <w:tab/>
        <w:t>4.07</w:t>
      </w:r>
    </w:p>
    <w:p w:rsidR="000A7ADA" w:rsidRDefault="000A7ADA" w:rsidP="000A7ADA">
      <w:pPr>
        <w:pStyle w:val="ListParagraph"/>
      </w:pPr>
      <w:r>
        <w:t>Pizza Palace 41</w:t>
      </w:r>
      <w:r>
        <w:tab/>
        <w:t>42.00</w:t>
      </w:r>
      <w:r>
        <w:tab/>
        <w:t>4.00</w:t>
      </w:r>
    </w:p>
    <w:p w:rsidR="000A7ADA" w:rsidRDefault="000A7ADA" w:rsidP="000A7ADA">
      <w:pPr>
        <w:pStyle w:val="ListParagraph"/>
      </w:pPr>
      <w:r>
        <w:t>Pizza Palace 45</w:t>
      </w:r>
      <w:r>
        <w:tab/>
        <w:t>39.00</w:t>
      </w:r>
      <w:r>
        <w:tab/>
        <w:t>4.01</w:t>
      </w:r>
    </w:p>
    <w:p w:rsidR="000A7ADA" w:rsidRDefault="000A7ADA" w:rsidP="000A7ADA">
      <w:pPr>
        <w:pStyle w:val="ListParagraph"/>
      </w:pPr>
      <w:r>
        <w:t>Pizza Palace 5</w:t>
      </w:r>
      <w:r>
        <w:tab/>
        <w:t>42.00</w:t>
      </w:r>
      <w:r>
        <w:tab/>
        <w:t>3.94</w:t>
      </w:r>
    </w:p>
    <w:p w:rsidR="000A7ADA" w:rsidRDefault="000A7ADA" w:rsidP="000A7ADA">
      <w:pPr>
        <w:pStyle w:val="ListParagraph"/>
      </w:pPr>
      <w:r>
        <w:t>Pizza Palace 50</w:t>
      </w:r>
      <w:r>
        <w:tab/>
        <w:t>41.00</w:t>
      </w:r>
      <w:r>
        <w:tab/>
        <w:t>3.93</w:t>
      </w:r>
    </w:p>
    <w:p w:rsidR="000A7ADA" w:rsidRDefault="000A7ADA" w:rsidP="000A7ADA">
      <w:pPr>
        <w:pStyle w:val="ListParagraph"/>
      </w:pPr>
      <w:r>
        <w:t>Pizza Palace 51</w:t>
      </w:r>
      <w:r>
        <w:tab/>
        <w:t>40.00</w:t>
      </w:r>
      <w:r>
        <w:tab/>
        <w:t>3.92</w:t>
      </w:r>
    </w:p>
    <w:p w:rsidR="000A7ADA" w:rsidRDefault="000A7ADA" w:rsidP="000A7ADA">
      <w:pPr>
        <w:pStyle w:val="ListParagraph"/>
      </w:pPr>
      <w:r>
        <w:t>Pizza Palace 52</w:t>
      </w:r>
      <w:r>
        <w:tab/>
        <w:t>41.00</w:t>
      </w:r>
      <w:r>
        <w:tab/>
        <w:t>3.98</w:t>
      </w:r>
    </w:p>
    <w:p w:rsidR="000A7ADA" w:rsidRDefault="000A7ADA" w:rsidP="000A7ADA">
      <w:pPr>
        <w:pStyle w:val="ListParagraph"/>
      </w:pPr>
      <w:r>
        <w:t>Pizza Palace 54</w:t>
      </w:r>
      <w:r>
        <w:tab/>
        <w:t>40.00</w:t>
      </w:r>
      <w:r>
        <w:tab/>
        <w:t>4.05</w:t>
      </w:r>
    </w:p>
    <w:p w:rsidR="000A7ADA" w:rsidRDefault="000A7ADA" w:rsidP="000A7ADA">
      <w:pPr>
        <w:pStyle w:val="ListParagraph"/>
      </w:pPr>
      <w:r>
        <w:t>Pizza Palace 78</w:t>
      </w:r>
      <w:r>
        <w:tab/>
        <w:t>40.00</w:t>
      </w:r>
      <w:r>
        <w:tab/>
        <w:t>4.08</w:t>
      </w:r>
    </w:p>
    <w:p w:rsidR="000A7ADA" w:rsidRDefault="000A7ADA" w:rsidP="000A7ADA">
      <w:pPr>
        <w:pStyle w:val="ListParagraph"/>
      </w:pPr>
      <w:r>
        <w:t>Pizza Palace 98</w:t>
      </w:r>
      <w:r>
        <w:tab/>
        <w:t>41.00</w:t>
      </w:r>
      <w:r>
        <w:tab/>
        <w:t>3.97</w:t>
      </w:r>
    </w:p>
    <w:p w:rsidR="000A7ADA" w:rsidRDefault="000A7ADA" w:rsidP="000A7ADA">
      <w:pPr>
        <w:pStyle w:val="ListParagraph"/>
      </w:pPr>
      <w:r>
        <w:t xml:space="preserve">Royal </w:t>
      </w:r>
      <w:proofErr w:type="spellStart"/>
      <w:r>
        <w:t>Tandoor</w:t>
      </w:r>
      <w:proofErr w:type="spellEnd"/>
      <w:r>
        <w:t xml:space="preserve"> 108</w:t>
      </w:r>
      <w:r>
        <w:tab/>
        <w:t>39.00</w:t>
      </w:r>
      <w:r>
        <w:tab/>
        <w:t>4.12</w:t>
      </w:r>
    </w:p>
    <w:p w:rsidR="000A7ADA" w:rsidRDefault="000A7ADA" w:rsidP="000A7ADA">
      <w:pPr>
        <w:pStyle w:val="ListParagraph"/>
      </w:pPr>
      <w:r>
        <w:t xml:space="preserve">Royal </w:t>
      </w:r>
      <w:proofErr w:type="spellStart"/>
      <w:r>
        <w:t>Tandoor</w:t>
      </w:r>
      <w:proofErr w:type="spellEnd"/>
      <w:r>
        <w:t xml:space="preserve"> 113</w:t>
      </w:r>
      <w:r>
        <w:tab/>
        <w:t>42.00</w:t>
      </w:r>
      <w:r>
        <w:tab/>
        <w:t>3.93</w:t>
      </w:r>
    </w:p>
    <w:p w:rsidR="000A7ADA" w:rsidRDefault="000A7ADA" w:rsidP="000A7ADA">
      <w:pPr>
        <w:pStyle w:val="ListParagraph"/>
      </w:pPr>
      <w:r>
        <w:t xml:space="preserve">Royal </w:t>
      </w:r>
      <w:proofErr w:type="spellStart"/>
      <w:r>
        <w:t>Tandoor</w:t>
      </w:r>
      <w:proofErr w:type="spellEnd"/>
      <w:r>
        <w:t xml:space="preserve"> 118</w:t>
      </w:r>
      <w:r>
        <w:tab/>
        <w:t>40.00</w:t>
      </w:r>
      <w:r>
        <w:tab/>
        <w:t>4.03</w:t>
      </w:r>
    </w:p>
    <w:p w:rsidR="000A7ADA" w:rsidRDefault="000A7ADA" w:rsidP="000A7ADA">
      <w:pPr>
        <w:pStyle w:val="ListParagraph"/>
      </w:pPr>
      <w:r>
        <w:t xml:space="preserve">Royal </w:t>
      </w:r>
      <w:proofErr w:type="spellStart"/>
      <w:r>
        <w:t>Tandoor</w:t>
      </w:r>
      <w:proofErr w:type="spellEnd"/>
      <w:r>
        <w:t xml:space="preserve"> 120</w:t>
      </w:r>
      <w:r>
        <w:tab/>
        <w:t>43.00</w:t>
      </w:r>
      <w:r>
        <w:tab/>
        <w:t>4.01</w:t>
      </w:r>
    </w:p>
    <w:p w:rsidR="000A7ADA" w:rsidRDefault="000A7ADA" w:rsidP="000A7ADA">
      <w:pPr>
        <w:pStyle w:val="ListParagraph"/>
      </w:pPr>
      <w:r>
        <w:t xml:space="preserve">Royal </w:t>
      </w:r>
      <w:proofErr w:type="spellStart"/>
      <w:r>
        <w:t>Tandoor</w:t>
      </w:r>
      <w:proofErr w:type="spellEnd"/>
      <w:r>
        <w:t xml:space="preserve"> 17</w:t>
      </w:r>
      <w:r>
        <w:tab/>
        <w:t>41.00</w:t>
      </w:r>
      <w:r>
        <w:tab/>
        <w:t>3.98</w:t>
      </w:r>
    </w:p>
    <w:p w:rsidR="000A7ADA" w:rsidRDefault="000A7ADA" w:rsidP="000A7ADA">
      <w:pPr>
        <w:pStyle w:val="ListParagraph"/>
      </w:pPr>
      <w:r>
        <w:t xml:space="preserve">Royal </w:t>
      </w:r>
      <w:proofErr w:type="spellStart"/>
      <w:r>
        <w:t>Tandoor</w:t>
      </w:r>
      <w:proofErr w:type="spellEnd"/>
      <w:r>
        <w:t xml:space="preserve"> 27</w:t>
      </w:r>
      <w:r>
        <w:tab/>
        <w:t>38.00</w:t>
      </w:r>
      <w:r>
        <w:tab/>
        <w:t>3.93</w:t>
      </w:r>
    </w:p>
    <w:p w:rsidR="000A7ADA" w:rsidRDefault="000A7ADA" w:rsidP="000A7ADA">
      <w:pPr>
        <w:pStyle w:val="ListParagraph"/>
      </w:pPr>
      <w:r>
        <w:t xml:space="preserve">Royal </w:t>
      </w:r>
      <w:proofErr w:type="spellStart"/>
      <w:r>
        <w:t>Tandoor</w:t>
      </w:r>
      <w:proofErr w:type="spellEnd"/>
      <w:r>
        <w:t xml:space="preserve"> 34</w:t>
      </w:r>
      <w:r>
        <w:tab/>
        <w:t>42.00</w:t>
      </w:r>
      <w:r>
        <w:tab/>
        <w:t>3.97</w:t>
      </w:r>
    </w:p>
    <w:p w:rsidR="000A7ADA" w:rsidRDefault="000A7ADA" w:rsidP="000A7ADA">
      <w:pPr>
        <w:pStyle w:val="ListParagraph"/>
      </w:pPr>
      <w:r>
        <w:t xml:space="preserve">Royal </w:t>
      </w:r>
      <w:proofErr w:type="spellStart"/>
      <w:r>
        <w:t>Tandoor</w:t>
      </w:r>
      <w:proofErr w:type="spellEnd"/>
      <w:r>
        <w:t xml:space="preserve"> 61</w:t>
      </w:r>
      <w:r>
        <w:tab/>
        <w:t>40.00</w:t>
      </w:r>
      <w:r>
        <w:tab/>
        <w:t>3.99</w:t>
      </w:r>
    </w:p>
    <w:p w:rsidR="000A7ADA" w:rsidRDefault="000A7ADA" w:rsidP="000A7ADA">
      <w:pPr>
        <w:pStyle w:val="ListParagraph"/>
      </w:pPr>
      <w:r>
        <w:t xml:space="preserve">Royal </w:t>
      </w:r>
      <w:proofErr w:type="spellStart"/>
      <w:r>
        <w:t>Tandoor</w:t>
      </w:r>
      <w:proofErr w:type="spellEnd"/>
      <w:r>
        <w:t xml:space="preserve"> 75</w:t>
      </w:r>
      <w:r>
        <w:tab/>
        <w:t>41.00</w:t>
      </w:r>
      <w:r>
        <w:tab/>
        <w:t>4.07</w:t>
      </w:r>
    </w:p>
    <w:p w:rsidR="000A7ADA" w:rsidRDefault="000A7ADA" w:rsidP="000A7ADA">
      <w:pPr>
        <w:pStyle w:val="ListParagraph"/>
      </w:pPr>
      <w:r>
        <w:t xml:space="preserve">Royal </w:t>
      </w:r>
      <w:proofErr w:type="spellStart"/>
      <w:r>
        <w:t>Tandoor</w:t>
      </w:r>
      <w:proofErr w:type="spellEnd"/>
      <w:r>
        <w:t xml:space="preserve"> 80</w:t>
      </w:r>
      <w:r>
        <w:tab/>
        <w:t>40.00</w:t>
      </w:r>
      <w:r>
        <w:tab/>
        <w:t>3.99</w:t>
      </w:r>
    </w:p>
    <w:p w:rsidR="000A7ADA" w:rsidRDefault="000A7ADA" w:rsidP="000A7ADA">
      <w:pPr>
        <w:pStyle w:val="ListParagraph"/>
      </w:pPr>
      <w:r>
        <w:t xml:space="preserve">Royal </w:t>
      </w:r>
      <w:proofErr w:type="spellStart"/>
      <w:r>
        <w:t>Tandoor</w:t>
      </w:r>
      <w:proofErr w:type="spellEnd"/>
      <w:r>
        <w:t xml:space="preserve"> 99</w:t>
      </w:r>
      <w:r>
        <w:tab/>
        <w:t>39.00</w:t>
      </w:r>
      <w:r>
        <w:tab/>
        <w:t>4.11</w:t>
      </w:r>
    </w:p>
    <w:p w:rsidR="000A7ADA" w:rsidRDefault="000A7ADA" w:rsidP="000A7ADA">
      <w:pPr>
        <w:pStyle w:val="ListParagraph"/>
      </w:pPr>
      <w:r>
        <w:t>Spice Garden 114</w:t>
      </w:r>
      <w:r>
        <w:tab/>
        <w:t>40.00</w:t>
      </w:r>
      <w:r>
        <w:tab/>
        <w:t>4.18</w:t>
      </w:r>
    </w:p>
    <w:p w:rsidR="000A7ADA" w:rsidRDefault="000A7ADA" w:rsidP="000A7ADA">
      <w:pPr>
        <w:pStyle w:val="ListParagraph"/>
      </w:pPr>
      <w:r>
        <w:t>Spice Garden 119</w:t>
      </w:r>
      <w:r>
        <w:tab/>
        <w:t>42.00</w:t>
      </w:r>
      <w:r>
        <w:tab/>
        <w:t>4.02</w:t>
      </w:r>
    </w:p>
    <w:p w:rsidR="000A7ADA" w:rsidRDefault="000A7ADA" w:rsidP="000A7ADA">
      <w:pPr>
        <w:pStyle w:val="ListParagraph"/>
      </w:pPr>
      <w:r>
        <w:t>Spice Garden 13</w:t>
      </w:r>
      <w:r>
        <w:tab/>
        <w:t>37.00</w:t>
      </w:r>
      <w:r>
        <w:tab/>
        <w:t>4.05</w:t>
      </w:r>
    </w:p>
    <w:p w:rsidR="000A7ADA" w:rsidRDefault="000A7ADA" w:rsidP="000A7ADA">
      <w:pPr>
        <w:pStyle w:val="ListParagraph"/>
      </w:pPr>
      <w:r>
        <w:t>Spice Garden 15</w:t>
      </w:r>
      <w:r>
        <w:tab/>
        <w:t>40.00</w:t>
      </w:r>
      <w:r>
        <w:tab/>
        <w:t>3.95</w:t>
      </w:r>
    </w:p>
    <w:p w:rsidR="000A7ADA" w:rsidRDefault="000A7ADA" w:rsidP="000A7ADA">
      <w:pPr>
        <w:pStyle w:val="ListParagraph"/>
      </w:pPr>
      <w:r>
        <w:t>Spice Garden 22</w:t>
      </w:r>
      <w:r>
        <w:tab/>
        <w:t>38.00</w:t>
      </w:r>
      <w:r>
        <w:tab/>
        <w:t>3.91</w:t>
      </w:r>
    </w:p>
    <w:p w:rsidR="000A7ADA" w:rsidRDefault="000A7ADA" w:rsidP="000A7ADA">
      <w:pPr>
        <w:pStyle w:val="ListParagraph"/>
      </w:pPr>
      <w:r>
        <w:t>Spice Garden 46</w:t>
      </w:r>
      <w:r>
        <w:tab/>
        <w:t>43.00</w:t>
      </w:r>
      <w:r>
        <w:tab/>
        <w:t>3.90</w:t>
      </w:r>
    </w:p>
    <w:p w:rsidR="000A7ADA" w:rsidRDefault="000A7ADA" w:rsidP="000A7ADA">
      <w:pPr>
        <w:pStyle w:val="ListParagraph"/>
      </w:pPr>
      <w:r>
        <w:t>Spice Garden 77</w:t>
      </w:r>
      <w:r>
        <w:tab/>
        <w:t>41.00</w:t>
      </w:r>
      <w:r>
        <w:tab/>
        <w:t>4.00</w:t>
      </w:r>
    </w:p>
    <w:p w:rsidR="000A7ADA" w:rsidRDefault="000A7ADA" w:rsidP="000A7ADA">
      <w:pPr>
        <w:pStyle w:val="ListParagraph"/>
      </w:pPr>
      <w:r>
        <w:t>Spice Garden 87</w:t>
      </w:r>
      <w:r>
        <w:tab/>
        <w:t>39.00</w:t>
      </w:r>
      <w:r>
        <w:tab/>
        <w:t>4.00</w:t>
      </w:r>
    </w:p>
    <w:p w:rsidR="000A7ADA" w:rsidRDefault="000A7ADA" w:rsidP="000A7ADA">
      <w:pPr>
        <w:pStyle w:val="ListParagraph"/>
      </w:pPr>
      <w:r>
        <w:t>Spice Garden 89</w:t>
      </w:r>
      <w:r>
        <w:tab/>
        <w:t>41.00</w:t>
      </w:r>
      <w:r>
        <w:tab/>
        <w:t>4.04</w:t>
      </w:r>
    </w:p>
    <w:p w:rsidR="000A7ADA" w:rsidRDefault="000A7ADA" w:rsidP="000A7ADA">
      <w:pPr>
        <w:pStyle w:val="ListParagraph"/>
      </w:pPr>
      <w:r>
        <w:t>Spice Garden 95</w:t>
      </w:r>
      <w:r>
        <w:tab/>
        <w:t>43.00</w:t>
      </w:r>
      <w:r>
        <w:tab/>
        <w:t>4.12</w:t>
      </w:r>
    </w:p>
    <w:p w:rsidR="000A7ADA" w:rsidRDefault="000A7ADA" w:rsidP="000A7ADA">
      <w:pPr>
        <w:pStyle w:val="ListParagraph"/>
      </w:pPr>
      <w:r>
        <w:t>Sushi Bay 106</w:t>
      </w:r>
      <w:r>
        <w:tab/>
        <w:t>40.00</w:t>
      </w:r>
      <w:r>
        <w:tab/>
        <w:t>3.98</w:t>
      </w:r>
    </w:p>
    <w:p w:rsidR="000A7ADA" w:rsidRDefault="000A7ADA" w:rsidP="000A7ADA">
      <w:pPr>
        <w:pStyle w:val="ListParagraph"/>
      </w:pPr>
      <w:r>
        <w:t>Sushi Bay 110</w:t>
      </w:r>
      <w:r>
        <w:tab/>
        <w:t>38.00</w:t>
      </w:r>
      <w:r>
        <w:tab/>
        <w:t>4.00</w:t>
      </w:r>
    </w:p>
    <w:p w:rsidR="000A7ADA" w:rsidRDefault="000A7ADA" w:rsidP="000A7ADA">
      <w:pPr>
        <w:pStyle w:val="ListParagraph"/>
      </w:pPr>
      <w:r>
        <w:t>Sushi Bay 116</w:t>
      </w:r>
      <w:r>
        <w:tab/>
        <w:t>41.00</w:t>
      </w:r>
      <w:r>
        <w:tab/>
        <w:t>3.94</w:t>
      </w:r>
    </w:p>
    <w:p w:rsidR="000A7ADA" w:rsidRDefault="000A7ADA" w:rsidP="000A7ADA">
      <w:pPr>
        <w:pStyle w:val="ListParagraph"/>
      </w:pPr>
      <w:r>
        <w:t>Sushi Bay 36</w:t>
      </w:r>
      <w:r>
        <w:tab/>
        <w:t>39.00</w:t>
      </w:r>
      <w:r>
        <w:tab/>
        <w:t>3.95</w:t>
      </w:r>
    </w:p>
    <w:p w:rsidR="000A7ADA" w:rsidRDefault="000A7ADA" w:rsidP="000A7ADA">
      <w:pPr>
        <w:pStyle w:val="ListParagraph"/>
      </w:pPr>
      <w:r>
        <w:t>Sushi Bay 39</w:t>
      </w:r>
      <w:r>
        <w:tab/>
        <w:t>42.00</w:t>
      </w:r>
      <w:r>
        <w:tab/>
        <w:t>4.03</w:t>
      </w:r>
    </w:p>
    <w:p w:rsidR="000A7ADA" w:rsidRDefault="000A7ADA" w:rsidP="000A7ADA">
      <w:pPr>
        <w:pStyle w:val="ListParagraph"/>
      </w:pPr>
      <w:r>
        <w:t>Sushi Bay 4</w:t>
      </w:r>
      <w:r>
        <w:tab/>
        <w:t>39.00</w:t>
      </w:r>
      <w:r>
        <w:tab/>
        <w:t>4.02</w:t>
      </w:r>
    </w:p>
    <w:p w:rsidR="000A7ADA" w:rsidRDefault="000A7ADA" w:rsidP="000A7ADA">
      <w:pPr>
        <w:pStyle w:val="ListParagraph"/>
      </w:pPr>
      <w:r>
        <w:t>Sushi Bay 48</w:t>
      </w:r>
      <w:r>
        <w:tab/>
        <w:t>39.00</w:t>
      </w:r>
      <w:r>
        <w:tab/>
        <w:t>3.90</w:t>
      </w:r>
    </w:p>
    <w:p w:rsidR="000A7ADA" w:rsidRDefault="000A7ADA" w:rsidP="000A7ADA">
      <w:pPr>
        <w:pStyle w:val="ListParagraph"/>
      </w:pPr>
      <w:r>
        <w:t>Sushi Bay 63</w:t>
      </w:r>
      <w:r>
        <w:tab/>
        <w:t>40.00</w:t>
      </w:r>
      <w:r>
        <w:tab/>
        <w:t>4.00</w:t>
      </w:r>
    </w:p>
    <w:p w:rsidR="000A7ADA" w:rsidRDefault="000A7ADA" w:rsidP="000A7ADA">
      <w:pPr>
        <w:pStyle w:val="ListParagraph"/>
      </w:pPr>
      <w:r>
        <w:t>Sushi Bay 84</w:t>
      </w:r>
      <w:r>
        <w:tab/>
        <w:t>42.00</w:t>
      </w:r>
      <w:r>
        <w:tab/>
        <w:t>4.01</w:t>
      </w:r>
    </w:p>
    <w:p w:rsidR="000A7ADA" w:rsidRDefault="000A7ADA" w:rsidP="000A7ADA">
      <w:pPr>
        <w:pStyle w:val="ListParagraph"/>
      </w:pPr>
      <w:r>
        <w:t>Sushi Bay 93</w:t>
      </w:r>
      <w:r>
        <w:tab/>
        <w:t>43.00</w:t>
      </w:r>
      <w:r>
        <w:tab/>
        <w:t>4.00</w:t>
      </w:r>
    </w:p>
    <w:p w:rsidR="000A7ADA" w:rsidRDefault="000A7ADA" w:rsidP="000A7ADA">
      <w:pPr>
        <w:pStyle w:val="ListParagraph"/>
      </w:pPr>
      <w:r>
        <w:t>Taco Town 111</w:t>
      </w:r>
      <w:r>
        <w:tab/>
        <w:t>43.00</w:t>
      </w:r>
      <w:r>
        <w:tab/>
        <w:t>3.97</w:t>
      </w:r>
    </w:p>
    <w:p w:rsidR="000A7ADA" w:rsidRDefault="000A7ADA" w:rsidP="000A7ADA">
      <w:pPr>
        <w:pStyle w:val="ListParagraph"/>
      </w:pPr>
      <w:r>
        <w:lastRenderedPageBreak/>
        <w:t>Taco Town 112</w:t>
      </w:r>
      <w:r>
        <w:tab/>
        <w:t>39.00</w:t>
      </w:r>
      <w:r>
        <w:tab/>
        <w:t>4.13</w:t>
      </w:r>
    </w:p>
    <w:p w:rsidR="000A7ADA" w:rsidRDefault="000A7ADA" w:rsidP="000A7ADA">
      <w:pPr>
        <w:pStyle w:val="ListParagraph"/>
      </w:pPr>
      <w:r>
        <w:t>Taco Town 24</w:t>
      </w:r>
      <w:r>
        <w:tab/>
        <w:t>38.00</w:t>
      </w:r>
      <w:r>
        <w:tab/>
        <w:t>4.08</w:t>
      </w:r>
    </w:p>
    <w:p w:rsidR="000A7ADA" w:rsidRDefault="000A7ADA" w:rsidP="000A7ADA">
      <w:pPr>
        <w:pStyle w:val="ListParagraph"/>
      </w:pPr>
      <w:r>
        <w:t>Taco Town 53</w:t>
      </w:r>
      <w:r>
        <w:tab/>
        <w:t>42.00</w:t>
      </w:r>
      <w:r>
        <w:tab/>
        <w:t>3.81</w:t>
      </w:r>
    </w:p>
    <w:p w:rsidR="000A7ADA" w:rsidRDefault="000A7ADA" w:rsidP="000A7ADA">
      <w:pPr>
        <w:pStyle w:val="ListParagraph"/>
      </w:pPr>
      <w:r>
        <w:t>Taco Town 6</w:t>
      </w:r>
      <w:r>
        <w:tab/>
        <w:t>41.00</w:t>
      </w:r>
      <w:r>
        <w:tab/>
        <w:t>3.97</w:t>
      </w:r>
    </w:p>
    <w:p w:rsidR="000A7ADA" w:rsidRDefault="000A7ADA" w:rsidP="000A7ADA">
      <w:pPr>
        <w:pStyle w:val="ListParagraph"/>
      </w:pPr>
      <w:r>
        <w:t>Taco Town 60</w:t>
      </w:r>
      <w:r>
        <w:tab/>
        <w:t>40.00</w:t>
      </w:r>
      <w:r>
        <w:tab/>
        <w:t>4.01</w:t>
      </w:r>
    </w:p>
    <w:p w:rsidR="000A7ADA" w:rsidRDefault="000A7ADA" w:rsidP="000A7ADA">
      <w:pPr>
        <w:pStyle w:val="ListParagraph"/>
      </w:pPr>
      <w:r>
        <w:t>Taco Town 67</w:t>
      </w:r>
      <w:r>
        <w:tab/>
        <w:t>42.00</w:t>
      </w:r>
      <w:r>
        <w:tab/>
        <w:t>3.99</w:t>
      </w:r>
    </w:p>
    <w:p w:rsidR="000A7ADA" w:rsidRDefault="000A7ADA" w:rsidP="000A7ADA">
      <w:pPr>
        <w:pStyle w:val="ListParagraph"/>
      </w:pPr>
      <w:r>
        <w:t>Taco Town 76</w:t>
      </w:r>
      <w:r>
        <w:tab/>
        <w:t>45.00</w:t>
      </w:r>
      <w:r>
        <w:tab/>
        <w:t>4.06</w:t>
      </w:r>
    </w:p>
    <w:p w:rsidR="000A7ADA" w:rsidRDefault="000A7ADA" w:rsidP="000A7ADA">
      <w:pPr>
        <w:pStyle w:val="ListParagraph"/>
      </w:pPr>
      <w:r>
        <w:t>Taco Town 79</w:t>
      </w:r>
      <w:r>
        <w:tab/>
        <w:t>42.00</w:t>
      </w:r>
      <w:r>
        <w:tab/>
        <w:t>4.11</w:t>
      </w:r>
    </w:p>
    <w:p w:rsidR="000A7ADA" w:rsidRDefault="000A7ADA" w:rsidP="000A7ADA">
      <w:pPr>
        <w:pStyle w:val="ListParagraph"/>
      </w:pPr>
      <w:r>
        <w:t>Taco Town 85</w:t>
      </w:r>
      <w:r>
        <w:tab/>
        <w:t>41.00</w:t>
      </w:r>
      <w:r>
        <w:tab/>
        <w:t>3.97</w:t>
      </w:r>
    </w:p>
    <w:p w:rsidR="000A7ADA" w:rsidRDefault="000A7ADA" w:rsidP="000A7ADA">
      <w:pPr>
        <w:pStyle w:val="ListParagraph"/>
      </w:pPr>
      <w:r>
        <w:t>Taco Town 94</w:t>
      </w:r>
      <w:r>
        <w:tab/>
        <w:t>40.00</w:t>
      </w:r>
      <w:r>
        <w:tab/>
        <w:t>4.01</w:t>
      </w:r>
    </w:p>
    <w:p w:rsidR="000A7ADA" w:rsidRDefault="000A7ADA" w:rsidP="000A7ADA">
      <w:pPr>
        <w:pStyle w:val="ListParagraph"/>
      </w:pPr>
      <w:r>
        <w:t>Wok Express 102</w:t>
      </w:r>
      <w:r>
        <w:tab/>
        <w:t>42.00</w:t>
      </w:r>
      <w:r>
        <w:tab/>
        <w:t>4.00</w:t>
      </w:r>
    </w:p>
    <w:p w:rsidR="000A7ADA" w:rsidRDefault="000A7ADA" w:rsidP="000A7ADA">
      <w:pPr>
        <w:pStyle w:val="ListParagraph"/>
      </w:pPr>
      <w:r>
        <w:t>Wok Express 21</w:t>
      </w:r>
      <w:r>
        <w:tab/>
        <w:t>43.00</w:t>
      </w:r>
      <w:r>
        <w:tab/>
        <w:t>3.94</w:t>
      </w:r>
    </w:p>
    <w:p w:rsidR="000A7ADA" w:rsidRDefault="000A7ADA" w:rsidP="000A7ADA">
      <w:pPr>
        <w:pStyle w:val="ListParagraph"/>
      </w:pPr>
      <w:r>
        <w:t>Wok Express 43</w:t>
      </w:r>
      <w:r>
        <w:tab/>
        <w:t>39.00</w:t>
      </w:r>
      <w:r>
        <w:tab/>
        <w:t>3.99</w:t>
      </w:r>
    </w:p>
    <w:p w:rsidR="000A7ADA" w:rsidRDefault="000A7ADA" w:rsidP="000A7ADA">
      <w:pPr>
        <w:pStyle w:val="ListParagraph"/>
      </w:pPr>
      <w:r>
        <w:t>Wok Express 47</w:t>
      </w:r>
      <w:r>
        <w:tab/>
        <w:t>40.00</w:t>
      </w:r>
      <w:r>
        <w:tab/>
        <w:t>4.16</w:t>
      </w:r>
    </w:p>
    <w:p w:rsidR="000A7ADA" w:rsidRDefault="000A7ADA" w:rsidP="000A7ADA">
      <w:pPr>
        <w:pStyle w:val="ListParagraph"/>
      </w:pPr>
      <w:r>
        <w:t>Wok Express 69</w:t>
      </w:r>
      <w:r>
        <w:tab/>
        <w:t>43.00</w:t>
      </w:r>
      <w:r>
        <w:tab/>
        <w:t>3.97</w:t>
      </w:r>
    </w:p>
    <w:p w:rsidR="000A7ADA" w:rsidRDefault="000A7ADA" w:rsidP="000A7ADA">
      <w:pPr>
        <w:pStyle w:val="ListParagraph"/>
      </w:pPr>
      <w:r>
        <w:t>Wok Express 70</w:t>
      </w:r>
      <w:r>
        <w:tab/>
        <w:t>41.00</w:t>
      </w:r>
      <w:r>
        <w:tab/>
        <w:t>3.91</w:t>
      </w:r>
    </w:p>
    <w:p w:rsidR="000A7ADA" w:rsidRDefault="000A7ADA" w:rsidP="000A7ADA">
      <w:pPr>
        <w:pStyle w:val="ListParagraph"/>
      </w:pPr>
      <w:r>
        <w:t>Wok Express 71</w:t>
      </w:r>
      <w:r>
        <w:tab/>
        <w:t>41.00</w:t>
      </w:r>
      <w:r>
        <w:tab/>
        <w:t>4.05</w:t>
      </w:r>
    </w:p>
    <w:p w:rsidR="000A7ADA" w:rsidRDefault="000A7ADA" w:rsidP="000A7ADA">
      <w:pPr>
        <w:pStyle w:val="ListParagraph"/>
      </w:pPr>
      <w:r>
        <w:t>Wok Express 73</w:t>
      </w:r>
      <w:r>
        <w:tab/>
        <w:t>43.00</w:t>
      </w:r>
      <w:r>
        <w:tab/>
        <w:t>4.15</w:t>
      </w:r>
    </w:p>
    <w:p w:rsidR="000A7ADA" w:rsidRDefault="000A7ADA" w:rsidP="000A7ADA">
      <w:pPr>
        <w:pStyle w:val="ListParagraph"/>
      </w:pPr>
      <w:r>
        <w:t>Wok Express 81</w:t>
      </w:r>
      <w:r>
        <w:tab/>
        <w:t>40.00</w:t>
      </w:r>
      <w:r>
        <w:tab/>
        <w:t>3.96</w:t>
      </w:r>
    </w:p>
    <w:p w:rsidR="000A7ADA" w:rsidRDefault="000A7ADA" w:rsidP="008B09E2">
      <w:pPr>
        <w:pStyle w:val="ListParagraph"/>
      </w:pPr>
      <w:r>
        <w:t>Wok Express 96</w:t>
      </w:r>
      <w:r>
        <w:tab/>
        <w:t>39.00</w:t>
      </w:r>
      <w:r>
        <w:tab/>
        <w:t>3.97</w:t>
      </w:r>
    </w:p>
    <w:p w:rsidR="000A7ADA" w:rsidRDefault="000A7ADA" w:rsidP="000A7ADA">
      <w:pPr>
        <w:pStyle w:val="ListParagraph"/>
      </w:pPr>
    </w:p>
    <w:p w:rsidR="00464A9E" w:rsidRDefault="000C1DF4" w:rsidP="000A7ADA">
      <w:pPr>
        <w:pStyle w:val="ListParagraph"/>
        <w:numPr>
          <w:ilvl w:val="0"/>
          <w:numId w:val="11"/>
        </w:numPr>
      </w:pPr>
      <w:r w:rsidRPr="000A7ADA">
        <w:rPr>
          <w:b/>
        </w:rPr>
        <w:t xml:space="preserve">Order Status Distribution: </w:t>
      </w:r>
      <w:r>
        <w:t>Create a donut chart showing the percentage of Delivered Orders and Cancelled Orders.</w:t>
      </w:r>
    </w:p>
    <w:p w:rsidR="002C5983" w:rsidRDefault="002C5983" w:rsidP="002C598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OrderStatus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OrderID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Total_Orders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:rsidR="002C5983" w:rsidRDefault="002C5983" w:rsidP="002C598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100.0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r>
        <w:rPr>
          <w:rFonts w:ascii="Cascadia Mono" w:hAnsi="Cascadia Mono" w:cs="Cascadia Mono"/>
          <w:color w:val="808080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Decimal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Percentage</w:t>
      </w:r>
    </w:p>
    <w:p w:rsidR="002C5983" w:rsidRDefault="002C5983" w:rsidP="002C598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Fact_Orders</w:t>
      </w:r>
      <w:proofErr w:type="spellEnd"/>
    </w:p>
    <w:p w:rsidR="002C5983" w:rsidRDefault="002C5983" w:rsidP="002C598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OrderStatus</w:t>
      </w:r>
      <w:proofErr w:type="spellEnd"/>
    </w:p>
    <w:p w:rsidR="002C5983" w:rsidRDefault="002C5983" w:rsidP="002C598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Total_Orders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0A7ADA" w:rsidRDefault="002C5983" w:rsidP="000A7ADA">
      <w:pPr>
        <w:pStyle w:val="ListParagraph"/>
      </w:pPr>
      <w:r>
        <w:rPr>
          <w:noProof/>
          <w:lang w:bidi="te-IN"/>
        </w:rPr>
        <w:drawing>
          <wp:inline distT="0" distB="0" distL="0" distR="0">
            <wp:extent cx="2762250" cy="600075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983" w:rsidRDefault="002C5983" w:rsidP="000A7ADA">
      <w:pPr>
        <w:pStyle w:val="ListParagraph"/>
      </w:pPr>
    </w:p>
    <w:p w:rsidR="002C5983" w:rsidRDefault="000C1DF4" w:rsidP="002D3BCA">
      <w:pPr>
        <w:pStyle w:val="ListParagraph"/>
        <w:numPr>
          <w:ilvl w:val="0"/>
          <w:numId w:val="11"/>
        </w:numPr>
      </w:pPr>
      <w:r w:rsidRPr="002C5983">
        <w:rPr>
          <w:b/>
        </w:rPr>
        <w:t xml:space="preserve">Customer Age Group Analysis: </w:t>
      </w:r>
      <w:r>
        <w:t>Create a bar chart showing Total Orders or Total Revenue by the age groups 18–25, 26–35, 36–45, and 46–60.</w:t>
      </w:r>
    </w:p>
    <w:p w:rsidR="00A26326" w:rsidRDefault="00A26326" w:rsidP="00A26326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AgeGroup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Total_Revenue</w:t>
      </w:r>
      <w:proofErr w:type="spellEnd"/>
    </w:p>
    <w:p w:rsidR="00A26326" w:rsidRDefault="00A26326" w:rsidP="00A26326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Fact_Orders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</w:p>
    <w:p w:rsidR="00A26326" w:rsidRDefault="00A26326" w:rsidP="00A26326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Dim_Customers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C</w:t>
      </w:r>
    </w:p>
    <w:p w:rsidR="00A26326" w:rsidRDefault="00A26326" w:rsidP="00A26326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CustomerID</w:t>
      </w:r>
      <w:proofErr w:type="spellEnd"/>
    </w:p>
    <w:p w:rsidR="00A26326" w:rsidRDefault="00A26326" w:rsidP="00A26326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AgeGroup</w:t>
      </w:r>
      <w:proofErr w:type="spellEnd"/>
    </w:p>
    <w:p w:rsidR="00A26326" w:rsidRDefault="00A26326" w:rsidP="00A26326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AgeGroup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2D3BCA" w:rsidRDefault="00A26326" w:rsidP="002D3BCA">
      <w:pPr>
        <w:pStyle w:val="ListParagraph"/>
      </w:pPr>
      <w:r>
        <w:rPr>
          <w:noProof/>
          <w:lang w:bidi="te-IN"/>
        </w:rPr>
        <w:drawing>
          <wp:inline distT="0" distB="0" distL="0" distR="0">
            <wp:extent cx="1633855" cy="801370"/>
            <wp:effectExtent l="19050" t="0" r="4445" b="0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855" cy="801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5474" w:rsidRDefault="00945474" w:rsidP="002D3BCA">
      <w:pPr>
        <w:pStyle w:val="ListParagraph"/>
      </w:pPr>
    </w:p>
    <w:p w:rsidR="00464A9E" w:rsidRDefault="000C1DF4" w:rsidP="00945474">
      <w:pPr>
        <w:pStyle w:val="ListParagraph"/>
        <w:numPr>
          <w:ilvl w:val="0"/>
          <w:numId w:val="11"/>
        </w:numPr>
      </w:pPr>
      <w:r w:rsidRPr="00945474">
        <w:rPr>
          <w:b/>
        </w:rPr>
        <w:t xml:space="preserve">Revenue by Restaurant Price Category: </w:t>
      </w:r>
      <w:r>
        <w:t>Create a column chart comparing Total Revenue across Low, Medium, and High price categories.</w:t>
      </w:r>
    </w:p>
    <w:p w:rsidR="00BE12C5" w:rsidRDefault="00BE12C5" w:rsidP="00BE12C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PriceCategory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Total_Revenue</w:t>
      </w:r>
      <w:proofErr w:type="spellEnd"/>
    </w:p>
    <w:p w:rsidR="00BE12C5" w:rsidRDefault="00BE12C5" w:rsidP="00BE12C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Fact_Orders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</w:p>
    <w:p w:rsidR="00BE12C5" w:rsidRDefault="00BE12C5" w:rsidP="00BE12C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Dim_Restaurants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R</w:t>
      </w:r>
    </w:p>
    <w:p w:rsidR="00BE12C5" w:rsidRDefault="00BE12C5" w:rsidP="00BE12C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RestaurantID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RestaurantID</w:t>
      </w:r>
      <w:proofErr w:type="spellEnd"/>
    </w:p>
    <w:p w:rsidR="00BE12C5" w:rsidRDefault="00BE12C5" w:rsidP="00BE12C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lastRenderedPageBreak/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PriceCategory</w:t>
      </w:r>
      <w:proofErr w:type="spellEnd"/>
    </w:p>
    <w:p w:rsidR="00BE12C5" w:rsidRDefault="00BE12C5" w:rsidP="00BE12C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PriceCategory</w:t>
      </w:r>
      <w:proofErr w:type="spellEnd"/>
    </w:p>
    <w:p w:rsidR="00BE12C5" w:rsidRDefault="00BE12C5" w:rsidP="00BE12C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'Low'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</w:t>
      </w:r>
    </w:p>
    <w:p w:rsidR="00BE12C5" w:rsidRDefault="00BE12C5" w:rsidP="00BE12C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'Medium'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</w:t>
      </w:r>
    </w:p>
    <w:p w:rsidR="00BE12C5" w:rsidRDefault="00BE12C5" w:rsidP="00BE12C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'High'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3</w:t>
      </w:r>
    </w:p>
    <w:p w:rsidR="00BE12C5" w:rsidRDefault="00BE12C5" w:rsidP="00BE12C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BE12C5" w:rsidRDefault="00BE12C5" w:rsidP="00BE12C5">
      <w:pPr>
        <w:pStyle w:val="ListParagraph"/>
      </w:pPr>
      <w:r>
        <w:rPr>
          <w:noProof/>
          <w:lang w:bidi="te-IN"/>
        </w:rPr>
        <w:drawing>
          <wp:inline distT="0" distB="0" distL="0" distR="0">
            <wp:extent cx="2219325" cy="876300"/>
            <wp:effectExtent l="19050" t="0" r="9525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12C5" w:rsidRDefault="00BE12C5" w:rsidP="00BE12C5">
      <w:pPr>
        <w:pStyle w:val="ListParagraph"/>
      </w:pPr>
    </w:p>
    <w:p w:rsidR="00464A9E" w:rsidRDefault="000C1DF4" w:rsidP="00BE12C5">
      <w:pPr>
        <w:pStyle w:val="ListParagraph"/>
        <w:numPr>
          <w:ilvl w:val="0"/>
          <w:numId w:val="11"/>
        </w:numPr>
      </w:pPr>
      <w:r w:rsidRPr="00BE12C5">
        <w:rPr>
          <w:b/>
        </w:rPr>
        <w:t xml:space="preserve">Top 10 Delivery Partners: </w:t>
      </w:r>
      <w:r>
        <w:t>Create a bar chart showing the Top 10 Delivery Partners based on the number of orders delivered.</w:t>
      </w:r>
    </w:p>
    <w:p w:rsidR="00A26326" w:rsidRDefault="00A26326" w:rsidP="00A26326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TOP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PartnerName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Delivered_Orders</w:t>
      </w:r>
      <w:proofErr w:type="spellEnd"/>
    </w:p>
    <w:p w:rsidR="00A26326" w:rsidRDefault="00A26326" w:rsidP="00A26326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Fact_Orders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</w:p>
    <w:p w:rsidR="00A26326" w:rsidRDefault="00A26326" w:rsidP="00A26326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Dim_DeliveryPartners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DP</w:t>
      </w:r>
    </w:p>
    <w:p w:rsidR="00A26326" w:rsidRDefault="00A26326" w:rsidP="00A26326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DeliveryPartnerID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DeliveryPartnerID</w:t>
      </w:r>
      <w:proofErr w:type="spellEnd"/>
    </w:p>
    <w:p w:rsidR="00A26326" w:rsidRDefault="00A26326" w:rsidP="00A26326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'Delivered'</w:t>
      </w:r>
    </w:p>
    <w:p w:rsidR="00A26326" w:rsidRDefault="00A26326" w:rsidP="00A26326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PartnerName</w:t>
      </w:r>
      <w:proofErr w:type="spellEnd"/>
    </w:p>
    <w:p w:rsidR="00A26326" w:rsidRDefault="00A26326" w:rsidP="00A26326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Delivered_Orders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BE12C5" w:rsidRDefault="00435F5F" w:rsidP="00BE12C5">
      <w:pPr>
        <w:pStyle w:val="ListParagraph"/>
      </w:pPr>
      <w:r>
        <w:rPr>
          <w:noProof/>
          <w:lang w:bidi="te-IN"/>
        </w:rPr>
        <w:drawing>
          <wp:inline distT="0" distB="0" distL="0" distR="0">
            <wp:extent cx="1870075" cy="171577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075" cy="1715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4A9E" w:rsidRDefault="000C1DF4">
      <w:pPr>
        <w:pStyle w:val="Heading1"/>
      </w:pPr>
      <w:r>
        <w:t>DATA MODEL REQUIREMENT</w:t>
      </w:r>
    </w:p>
    <w:p w:rsidR="00464A9E" w:rsidRDefault="000C1DF4">
      <w:r>
        <w:t>Create a Star Schema using Fact_Orders as the central fact table. Use the following one-to-many relationships:</w:t>
      </w:r>
    </w:p>
    <w:tbl>
      <w:tblPr>
        <w:tblStyle w:val="TableGrid"/>
        <w:tblW w:w="0" w:type="auto"/>
        <w:tblLook w:val="04A0"/>
      </w:tblPr>
      <w:tblGrid>
        <w:gridCol w:w="3568"/>
        <w:gridCol w:w="3408"/>
        <w:gridCol w:w="3408"/>
      </w:tblGrid>
      <w:tr w:rsidR="00464A9E">
        <w:tc>
          <w:tcPr>
            <w:tcW w:w="3408" w:type="dxa"/>
          </w:tcPr>
          <w:p w:rsidR="00464A9E" w:rsidRDefault="000C1DF4">
            <w:r>
              <w:t>Dimension Table</w:t>
            </w:r>
          </w:p>
        </w:tc>
        <w:tc>
          <w:tcPr>
            <w:tcW w:w="3408" w:type="dxa"/>
          </w:tcPr>
          <w:p w:rsidR="00464A9E" w:rsidRDefault="000C1DF4">
            <w:r>
              <w:t>Relationship</w:t>
            </w:r>
          </w:p>
        </w:tc>
        <w:tc>
          <w:tcPr>
            <w:tcW w:w="3408" w:type="dxa"/>
          </w:tcPr>
          <w:p w:rsidR="00464A9E" w:rsidRDefault="000C1DF4">
            <w:r>
              <w:t>Fact Table</w:t>
            </w:r>
          </w:p>
        </w:tc>
      </w:tr>
      <w:tr w:rsidR="00464A9E">
        <w:tc>
          <w:tcPr>
            <w:tcW w:w="3408" w:type="dxa"/>
          </w:tcPr>
          <w:p w:rsidR="00464A9E" w:rsidRDefault="000C1DF4">
            <w:r>
              <w:t>Dim_Customers[CustomerID]</w:t>
            </w:r>
          </w:p>
        </w:tc>
        <w:tc>
          <w:tcPr>
            <w:tcW w:w="3408" w:type="dxa"/>
          </w:tcPr>
          <w:p w:rsidR="00464A9E" w:rsidRDefault="000C1DF4">
            <w:r>
              <w:t>1 → *</w:t>
            </w:r>
          </w:p>
        </w:tc>
        <w:tc>
          <w:tcPr>
            <w:tcW w:w="3408" w:type="dxa"/>
          </w:tcPr>
          <w:p w:rsidR="00464A9E" w:rsidRDefault="000C1DF4">
            <w:r>
              <w:t>Fact_Orders[CustomerID]</w:t>
            </w:r>
          </w:p>
        </w:tc>
      </w:tr>
      <w:tr w:rsidR="00464A9E">
        <w:tc>
          <w:tcPr>
            <w:tcW w:w="3408" w:type="dxa"/>
          </w:tcPr>
          <w:p w:rsidR="00464A9E" w:rsidRDefault="000C1DF4">
            <w:r>
              <w:t>Dim_Restaurants[RestaurantID]</w:t>
            </w:r>
          </w:p>
        </w:tc>
        <w:tc>
          <w:tcPr>
            <w:tcW w:w="3408" w:type="dxa"/>
          </w:tcPr>
          <w:p w:rsidR="00464A9E" w:rsidRDefault="000C1DF4">
            <w:r>
              <w:t>1 → *</w:t>
            </w:r>
          </w:p>
        </w:tc>
        <w:tc>
          <w:tcPr>
            <w:tcW w:w="3408" w:type="dxa"/>
          </w:tcPr>
          <w:p w:rsidR="00464A9E" w:rsidRDefault="000C1DF4">
            <w:r>
              <w:t>Fact_Orders[RestaurantID]</w:t>
            </w:r>
          </w:p>
        </w:tc>
      </w:tr>
      <w:tr w:rsidR="00464A9E">
        <w:tc>
          <w:tcPr>
            <w:tcW w:w="3408" w:type="dxa"/>
          </w:tcPr>
          <w:p w:rsidR="00464A9E" w:rsidRDefault="000C1DF4">
            <w:r>
              <w:t>Dim_DeliveryPartners[DeliveryPartnerID]</w:t>
            </w:r>
          </w:p>
        </w:tc>
        <w:tc>
          <w:tcPr>
            <w:tcW w:w="3408" w:type="dxa"/>
          </w:tcPr>
          <w:p w:rsidR="00464A9E" w:rsidRDefault="000C1DF4">
            <w:r>
              <w:t>1 → *</w:t>
            </w:r>
          </w:p>
        </w:tc>
        <w:tc>
          <w:tcPr>
            <w:tcW w:w="3408" w:type="dxa"/>
          </w:tcPr>
          <w:p w:rsidR="00464A9E" w:rsidRDefault="000C1DF4">
            <w:r>
              <w:t>Fact_Orders[DeliveryPartnerID]</w:t>
            </w:r>
          </w:p>
        </w:tc>
      </w:tr>
      <w:tr w:rsidR="00464A9E">
        <w:tc>
          <w:tcPr>
            <w:tcW w:w="3408" w:type="dxa"/>
          </w:tcPr>
          <w:p w:rsidR="00464A9E" w:rsidRDefault="000C1DF4">
            <w:r>
              <w:t>Dim_Date[DateKey]</w:t>
            </w:r>
          </w:p>
        </w:tc>
        <w:tc>
          <w:tcPr>
            <w:tcW w:w="3408" w:type="dxa"/>
          </w:tcPr>
          <w:p w:rsidR="00464A9E" w:rsidRDefault="000C1DF4">
            <w:r>
              <w:t>1 → *</w:t>
            </w:r>
          </w:p>
        </w:tc>
        <w:tc>
          <w:tcPr>
            <w:tcW w:w="3408" w:type="dxa"/>
          </w:tcPr>
          <w:p w:rsidR="00464A9E" w:rsidRDefault="000C1DF4">
            <w:r>
              <w:t>Fact_Orders[DateKey]</w:t>
            </w:r>
          </w:p>
        </w:tc>
      </w:tr>
    </w:tbl>
    <w:p w:rsidR="00464A9E" w:rsidRDefault="000C1DF4">
      <w:pPr>
        <w:pStyle w:val="Heading2"/>
      </w:pPr>
      <w:r>
        <w:br/>
        <w:t>Data Model Structure:</w:t>
      </w:r>
    </w:p>
    <w:p w:rsidR="00464A9E" w:rsidRDefault="000C1DF4">
      <w:r>
        <w:t xml:space="preserve">                    Dim_Date</w:t>
      </w:r>
      <w:r>
        <w:br/>
        <w:t xml:space="preserve">                       │</w:t>
      </w:r>
      <w:r>
        <w:br/>
        <w:t xml:space="preserve">                       │ DateKey</w:t>
      </w:r>
      <w:r>
        <w:br/>
        <w:t xml:space="preserve">                       ▼</w:t>
      </w:r>
      <w:r>
        <w:br/>
        <w:t>Dim_Customers ───► Fact_Orders ◄─── Dim_Restaurants</w:t>
      </w:r>
      <w:r>
        <w:br/>
        <w:t xml:space="preserve">                       ▲</w:t>
      </w:r>
      <w:r>
        <w:br/>
        <w:t xml:space="preserve">                       │</w:t>
      </w:r>
      <w:r>
        <w:br/>
        <w:t xml:space="preserve">             Dim_DeliveryPartners</w:t>
      </w:r>
    </w:p>
    <w:p w:rsidR="00464A9E" w:rsidRDefault="000C1DF4">
      <w:r>
        <w:lastRenderedPageBreak/>
        <w:t>Use single-direction filtering from each Dimension table to Fact_Orders.</w:t>
      </w:r>
    </w:p>
    <w:p w:rsidR="00464A9E" w:rsidRDefault="000C1DF4">
      <w:pPr>
        <w:pStyle w:val="Heading1"/>
      </w:pPr>
      <w:r>
        <w:t>SLICERS REQUIREMENT</w:t>
      </w:r>
    </w:p>
    <w:p w:rsidR="00464A9E" w:rsidRDefault="000C1DF4">
      <w:r>
        <w:t>Create interactive slicers to allow users to explore the dashboard from different perspectives:</w:t>
      </w:r>
    </w:p>
    <w:p w:rsidR="00464A9E" w:rsidRDefault="000C1DF4">
      <w:r>
        <w:rPr>
          <w:b/>
        </w:rPr>
        <w:t xml:space="preserve">1. Date Slicer: </w:t>
      </w:r>
      <w:r>
        <w:t>Filter the dashboard by a specific date range.</w:t>
      </w:r>
    </w:p>
    <w:p w:rsidR="00464A9E" w:rsidRDefault="000C1DF4">
      <w:r>
        <w:rPr>
          <w:b/>
        </w:rPr>
        <w:t xml:space="preserve">2. City Slicer: </w:t>
      </w:r>
      <w:r>
        <w:t>Filter the dashboard by customer or restaurant city.</w:t>
      </w:r>
    </w:p>
    <w:p w:rsidR="00464A9E" w:rsidRDefault="000C1DF4">
      <w:r>
        <w:rPr>
          <w:b/>
        </w:rPr>
        <w:t xml:space="preserve">3. Customer Segment Slicer: </w:t>
      </w:r>
      <w:r>
        <w:t>Filter by New, Regular, or Premium.</w:t>
      </w:r>
    </w:p>
    <w:p w:rsidR="00464A9E" w:rsidRDefault="000C1DF4">
      <w:r>
        <w:rPr>
          <w:b/>
        </w:rPr>
        <w:t xml:space="preserve">4. Cuisine Slicer: </w:t>
      </w:r>
      <w:r>
        <w:t>Filter by restaurant cuisine.</w:t>
      </w:r>
    </w:p>
    <w:p w:rsidR="00464A9E" w:rsidRDefault="000C1DF4">
      <w:r>
        <w:rPr>
          <w:b/>
        </w:rPr>
        <w:t xml:space="preserve">5. Restaurant Price Category Slicer: </w:t>
      </w:r>
      <w:r>
        <w:t>Filter by Low, Medium, or High.</w:t>
      </w:r>
    </w:p>
    <w:p w:rsidR="00464A9E" w:rsidRDefault="000C1DF4">
      <w:r>
        <w:rPr>
          <w:b/>
        </w:rPr>
        <w:t xml:space="preserve">6. Vehicle Type Slicer: </w:t>
      </w:r>
      <w:r>
        <w:t>Filter by Bike, Scooter, Bicycle, or Electric Bike.</w:t>
      </w:r>
    </w:p>
    <w:p w:rsidR="00464A9E" w:rsidRDefault="000C1DF4">
      <w:r>
        <w:rPr>
          <w:b/>
        </w:rPr>
        <w:t xml:space="preserve">7. Order Status Slicer: </w:t>
      </w:r>
      <w:r>
        <w:t>Filter by Delivered or Cancelled.</w:t>
      </w:r>
    </w:p>
    <w:p w:rsidR="00464A9E" w:rsidRDefault="000C1DF4">
      <w:pPr>
        <w:pStyle w:val="Heading1"/>
      </w:pPr>
      <w:r>
        <w:t>EXPECTED OUTCOME</w:t>
      </w:r>
    </w:p>
    <w:p w:rsidR="00464A9E" w:rsidRDefault="000C1DF4">
      <w:r>
        <w:t>The final Power BI dashboard should provide an interactive view of food delivery business performance, supported by a proper star-schema data model, meaningful KPIs, time-based analysis, customer insights, restaurant performance analysis, and delivery efficiency metrics.</w:t>
      </w:r>
    </w:p>
    <w:sectPr w:rsidR="00464A9E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4F823D3"/>
    <w:multiLevelType w:val="hybridMultilevel"/>
    <w:tmpl w:val="257A16E6"/>
    <w:lvl w:ilvl="0" w:tplc="702CE4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024DB3"/>
    <w:multiLevelType w:val="hybridMultilevel"/>
    <w:tmpl w:val="10341C42"/>
    <w:lvl w:ilvl="0" w:tplc="3F8C42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4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A36B1"/>
    <w:rsid w:val="000A7ADA"/>
    <w:rsid w:val="000C1DF4"/>
    <w:rsid w:val="00102E2B"/>
    <w:rsid w:val="0015074B"/>
    <w:rsid w:val="001B7429"/>
    <w:rsid w:val="001F337D"/>
    <w:rsid w:val="0029639D"/>
    <w:rsid w:val="002C5983"/>
    <w:rsid w:val="002D3BCA"/>
    <w:rsid w:val="002F286D"/>
    <w:rsid w:val="00326F90"/>
    <w:rsid w:val="004174F0"/>
    <w:rsid w:val="00435F5F"/>
    <w:rsid w:val="004615CF"/>
    <w:rsid w:val="00464A9E"/>
    <w:rsid w:val="00464C09"/>
    <w:rsid w:val="004746EA"/>
    <w:rsid w:val="006C0AEA"/>
    <w:rsid w:val="00731F0A"/>
    <w:rsid w:val="0079623A"/>
    <w:rsid w:val="008B09E2"/>
    <w:rsid w:val="00945474"/>
    <w:rsid w:val="009C7795"/>
    <w:rsid w:val="009F012A"/>
    <w:rsid w:val="00A26326"/>
    <w:rsid w:val="00AA1D8D"/>
    <w:rsid w:val="00B47730"/>
    <w:rsid w:val="00B60929"/>
    <w:rsid w:val="00B87632"/>
    <w:rsid w:val="00BE12C5"/>
    <w:rsid w:val="00C10EC8"/>
    <w:rsid w:val="00C4346A"/>
    <w:rsid w:val="00C61188"/>
    <w:rsid w:val="00CB0664"/>
    <w:rsid w:val="00D2581A"/>
    <w:rsid w:val="00D37674"/>
    <w:rsid w:val="00D96342"/>
    <w:rsid w:val="00DE48D1"/>
    <w:rsid w:val="00E529B7"/>
    <w:rsid w:val="00E53953"/>
    <w:rsid w:val="00EA4C74"/>
    <w:rsid w:val="00ED28B3"/>
    <w:rsid w:val="00FA4CE8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C611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1188"/>
    <w:rPr>
      <w:rFonts w:ascii="Courier New" w:eastAsia="Times New Roman" w:hAnsi="Courier New" w:cs="Courier New"/>
      <w:sz w:val="20"/>
      <w:szCs w:val="20"/>
      <w:lang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11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1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microsoft.com/office/2007/relationships/stylesWithEffects" Target="stylesWithEffect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B79362-D644-4D44-B07B-A130C95CA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1942</TotalTime>
  <Pages>10</Pages>
  <Words>1687</Words>
  <Characters>9621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11286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SUBHASH GANTA</cp:lastModifiedBy>
  <cp:revision>14</cp:revision>
  <dcterms:created xsi:type="dcterms:W3CDTF">2026-08-30T19:29:00Z</dcterms:created>
  <dcterms:modified xsi:type="dcterms:W3CDTF">2026-09-11T03:52:00Z</dcterms:modified>
</cp:coreProperties>
</file>